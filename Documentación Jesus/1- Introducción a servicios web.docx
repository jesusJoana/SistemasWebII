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lang w:val="es-ES"/>
        </w:rPr>
        <w:id w:val="-42982523"/>
        <w:docPartObj>
          <w:docPartGallery w:val="Table of Contents"/>
          <w:docPartUnique/>
        </w:docPartObj>
      </w:sdtPr>
      <w:sdtEndPr>
        <w:rPr>
          <w:b/>
          <w:bCs/>
          <w:lang w:val="en-US"/>
        </w:rPr>
      </w:sdtEndPr>
      <w:sdtContent>
        <w:p w14:paraId="733A4B69" w14:textId="7A49BB10" w:rsidR="00BE54FC" w:rsidRDefault="00BE54FC" w:rsidP="00B17DFF">
          <w:r>
            <w:rPr>
              <w:lang w:val="es-ES"/>
            </w:rPr>
            <w:t>Contenido</w:t>
          </w:r>
        </w:p>
        <w:p w14:paraId="023CD746" w14:textId="5BFD5ABB" w:rsidR="00B17DFF" w:rsidRDefault="00BE54FC">
          <w:pPr>
            <w:pStyle w:val="TDC1"/>
            <w:tabs>
              <w:tab w:val="left" w:pos="44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679739" w:history="1">
            <w:r w:rsidR="00B17DFF" w:rsidRPr="007A0CE9">
              <w:rPr>
                <w:rStyle w:val="Hipervnculo"/>
                <w:noProof/>
                <w:lang w:val="es-ES"/>
              </w:rPr>
              <w:t>1</w:t>
            </w:r>
            <w:r w:rsidR="00B17DFF"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="00B17DFF" w:rsidRPr="007A0CE9">
              <w:rPr>
                <w:rStyle w:val="Hipervnculo"/>
                <w:noProof/>
                <w:lang w:val="es-ES"/>
              </w:rPr>
              <w:t>Introducción a los Servicios Web</w:t>
            </w:r>
            <w:r w:rsidR="00B17DFF">
              <w:rPr>
                <w:noProof/>
                <w:webHidden/>
              </w:rPr>
              <w:tab/>
            </w:r>
            <w:r w:rsidR="00B17DFF">
              <w:rPr>
                <w:noProof/>
                <w:webHidden/>
              </w:rPr>
              <w:fldChar w:fldCharType="begin"/>
            </w:r>
            <w:r w:rsidR="00B17DFF">
              <w:rPr>
                <w:noProof/>
                <w:webHidden/>
              </w:rPr>
              <w:instrText xml:space="preserve"> PAGEREF _Toc230679739 \h </w:instrText>
            </w:r>
            <w:r w:rsidR="00B17DFF">
              <w:rPr>
                <w:noProof/>
                <w:webHidden/>
              </w:rPr>
            </w:r>
            <w:r w:rsidR="00B17DFF">
              <w:rPr>
                <w:noProof/>
                <w:webHidden/>
              </w:rPr>
              <w:fldChar w:fldCharType="separate"/>
            </w:r>
            <w:r w:rsidR="00B17DFF">
              <w:rPr>
                <w:noProof/>
                <w:webHidden/>
              </w:rPr>
              <w:t>2</w:t>
            </w:r>
            <w:r w:rsidR="00B17DFF">
              <w:rPr>
                <w:noProof/>
                <w:webHidden/>
              </w:rPr>
              <w:fldChar w:fldCharType="end"/>
            </w:r>
          </w:hyperlink>
        </w:p>
        <w:p w14:paraId="731B4B61" w14:textId="76AEBCC3" w:rsidR="00B17DFF" w:rsidRDefault="00B17DFF">
          <w:pPr>
            <w:pStyle w:val="TDC1"/>
            <w:tabs>
              <w:tab w:val="left" w:pos="44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0679740" w:history="1">
            <w:r w:rsidRPr="007A0CE9">
              <w:rPr>
                <w:rStyle w:val="Hipervnculo"/>
                <w:noProof/>
                <w:lang w:val="es-ES"/>
              </w:rPr>
              <w:t>2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7A0CE9">
              <w:rPr>
                <w:rStyle w:val="Hipervnculo"/>
                <w:noProof/>
                <w:lang w:val="es-ES"/>
              </w:rPr>
              <w:t>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_Toc230679740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27B5DC" w14:textId="2EF04A2A" w:rsidR="00B17DFF" w:rsidRDefault="00B17DFF">
          <w:pPr>
            <w:pStyle w:val="TDC1"/>
            <w:tabs>
              <w:tab w:val="left" w:pos="44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0679741" w:history="1">
            <w:r w:rsidRPr="007A0CE9">
              <w:rPr>
                <w:rStyle w:val="Hipervnculo"/>
                <w:noProof/>
                <w:lang w:val="es-ES"/>
              </w:rPr>
              <w:t>3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7A0CE9">
              <w:rPr>
                <w:rStyle w:val="Hipervnculo"/>
                <w:noProof/>
                <w:lang w:val="es-ES"/>
              </w:rPr>
              <w:t>Servicios Web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_Toc230679741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789FCD" w14:textId="3EB8484D" w:rsidR="00B17DFF" w:rsidRDefault="00B17DFF">
          <w:pPr>
            <w:pStyle w:val="T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0679742" w:history="1">
            <w:r w:rsidRPr="007A0CE9">
              <w:rPr>
                <w:rStyle w:val="Hipervnculo"/>
                <w:noProof/>
                <w:lang w:val="es-ES"/>
              </w:rPr>
              <w:t>3.1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7A0CE9">
              <w:rPr>
                <w:rStyle w:val="Hipervnculo"/>
                <w:noProof/>
                <w:lang w:val="es-ES"/>
              </w:rPr>
              <w:t>Provider y Consumer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_Toc230679742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973E15" w14:textId="122B836C" w:rsidR="00B17DFF" w:rsidRDefault="00B17DFF">
          <w:pPr>
            <w:pStyle w:val="T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0679743" w:history="1">
            <w:r w:rsidRPr="007A0CE9">
              <w:rPr>
                <w:rStyle w:val="Hipervnculo"/>
                <w:noProof/>
                <w:lang w:val="es-ES"/>
              </w:rPr>
              <w:t>3.2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7A0CE9">
              <w:rPr>
                <w:rStyle w:val="Hipervnculo"/>
                <w:noProof/>
                <w:lang w:val="es-ES"/>
              </w:rPr>
              <w:t>Ventajas de utilizar servicios web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_Toc230679743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3597D3" w14:textId="62298939" w:rsidR="00B17DFF" w:rsidRDefault="00B17DFF">
          <w:pPr>
            <w:pStyle w:val="T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0679744" w:history="1">
            <w:r w:rsidRPr="007A0CE9">
              <w:rPr>
                <w:rStyle w:val="Hipervnculo"/>
                <w:noProof/>
                <w:lang w:val="es-ES"/>
              </w:rPr>
              <w:t>3.3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7A0CE9">
              <w:rPr>
                <w:rStyle w:val="Hipervnculo"/>
                <w:noProof/>
                <w:lang w:val="es-ES"/>
              </w:rPr>
              <w:t>Desventajas de utilizar servicios web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_Toc230679744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0E5E94" w14:textId="1512F3EB" w:rsidR="00B17DFF" w:rsidRDefault="00B17DFF">
          <w:pPr>
            <w:pStyle w:val="T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0679745" w:history="1">
            <w:r w:rsidRPr="007A0CE9">
              <w:rPr>
                <w:rStyle w:val="Hipervnculo"/>
                <w:noProof/>
                <w:lang w:val="es-ES"/>
              </w:rPr>
              <w:t>3.4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7A0CE9">
              <w:rPr>
                <w:rStyle w:val="Hipervnculo"/>
                <w:noProof/>
                <w:lang w:val="es-ES"/>
              </w:rPr>
              <w:t>Historia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_Toc230679745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4F474D" w14:textId="70D809A3" w:rsidR="00B17DFF" w:rsidRDefault="00B17DFF">
          <w:pPr>
            <w:pStyle w:val="TDC1"/>
            <w:tabs>
              <w:tab w:val="left" w:pos="44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0679746" w:history="1">
            <w:r w:rsidRPr="007A0CE9">
              <w:rPr>
                <w:rStyle w:val="Hipervnculo"/>
                <w:noProof/>
                <w:lang w:val="es-ES"/>
              </w:rPr>
              <w:t>4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7A0CE9">
              <w:rPr>
                <w:rStyle w:val="Hipervnculo"/>
                <w:noProof/>
                <w:lang w:val="es-ES"/>
              </w:rPr>
              <w:t>SOAP (años 90 - 2000)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_Toc230679746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6F58A0" w14:textId="524D6577" w:rsidR="00B17DFF" w:rsidRDefault="00B17DFF">
          <w:pPr>
            <w:pStyle w:val="T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0679747" w:history="1">
            <w:r w:rsidRPr="007A0CE9">
              <w:rPr>
                <w:rStyle w:val="Hipervnculo"/>
                <w:noProof/>
                <w:lang w:val="es-ES"/>
              </w:rPr>
              <w:t>4.1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7A0CE9">
              <w:rPr>
                <w:rStyle w:val="Hipervnculo"/>
                <w:noProof/>
                <w:lang w:val="es-ES"/>
              </w:rPr>
              <w:t>Relación correcta entre SOAP y WSDL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_Toc230679747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A7AB26" w14:textId="23222614" w:rsidR="00B17DFF" w:rsidRDefault="00B17DFF">
          <w:pPr>
            <w:pStyle w:val="T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0679748" w:history="1">
            <w:r w:rsidRPr="007A0CE9">
              <w:rPr>
                <w:rStyle w:val="Hipervnculo"/>
                <w:noProof/>
                <w:lang w:val="es-ES"/>
              </w:rPr>
              <w:t>4.2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7A0CE9">
              <w:rPr>
                <w:rStyle w:val="Hipervnculo"/>
                <w:noProof/>
                <w:lang w:val="es-ES"/>
              </w:rPr>
              <w:t>Arquitectura clásica SOAP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_Toc230679748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5D8D0B" w14:textId="6FAD0B10" w:rsidR="00B17DFF" w:rsidRDefault="00B17DFF">
          <w:pPr>
            <w:pStyle w:val="T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0679749" w:history="1">
            <w:r w:rsidRPr="007A0CE9">
              <w:rPr>
                <w:rStyle w:val="Hipervnculo"/>
                <w:noProof/>
                <w:lang w:val="es-ES"/>
              </w:rPr>
              <w:t>4.3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7A0CE9">
              <w:rPr>
                <w:rStyle w:val="Hipervnculo"/>
                <w:noProof/>
                <w:lang w:val="es-ES"/>
              </w:rPr>
              <w:t>UDDI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_Toc230679749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F8E0B2" w14:textId="5E9512E3" w:rsidR="00B17DFF" w:rsidRDefault="00B17DFF">
          <w:pPr>
            <w:pStyle w:val="TDC3"/>
            <w:tabs>
              <w:tab w:val="left" w:pos="120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0679750" w:history="1">
            <w:r w:rsidRPr="007A0CE9">
              <w:rPr>
                <w:rStyle w:val="Hipervnculo"/>
                <w:noProof/>
                <w:lang w:val="es-ES"/>
              </w:rPr>
              <w:t>4.3.1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7A0CE9">
              <w:rPr>
                <w:rStyle w:val="Hipervnculo"/>
                <w:noProof/>
                <w:lang w:val="es-ES"/>
              </w:rPr>
              <w:t>Funcionamiento básico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_Toc230679750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D0F6B0" w14:textId="31E94D2B" w:rsidR="00B17DFF" w:rsidRDefault="00B17DFF">
          <w:pPr>
            <w:pStyle w:val="TDC3"/>
            <w:tabs>
              <w:tab w:val="left" w:pos="120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0679751" w:history="1">
            <w:r w:rsidRPr="007A0CE9">
              <w:rPr>
                <w:rStyle w:val="Hipervnculo"/>
                <w:noProof/>
                <w:lang w:val="es-ES"/>
              </w:rPr>
              <w:t>4.3.2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7A0CE9">
              <w:rPr>
                <w:rStyle w:val="Hipervnculo"/>
                <w:noProof/>
                <w:lang w:val="es-ES"/>
              </w:rPr>
              <w:t>Relación entre UDDI y WSDL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_Toc230679751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94989B" w14:textId="2F7A1258" w:rsidR="00B17DFF" w:rsidRDefault="00B17DFF">
          <w:pPr>
            <w:pStyle w:val="TDC3"/>
            <w:tabs>
              <w:tab w:val="left" w:pos="120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0679752" w:history="1">
            <w:r w:rsidRPr="007A0CE9">
              <w:rPr>
                <w:rStyle w:val="Hipervnculo"/>
                <w:noProof/>
                <w:lang w:val="es-ES"/>
              </w:rPr>
              <w:t>4.3.3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7A0CE9">
              <w:rPr>
                <w:rStyle w:val="Hipervnculo"/>
                <w:noProof/>
                <w:lang w:val="es-ES"/>
              </w:rPr>
              <w:t>Arquitectura típica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_Toc230679752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AF1D8B" w14:textId="2048155B" w:rsidR="00B17DFF" w:rsidRDefault="00B17DFF">
          <w:pPr>
            <w:pStyle w:val="TDC3"/>
            <w:tabs>
              <w:tab w:val="left" w:pos="120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0679753" w:history="1">
            <w:r w:rsidRPr="007A0CE9">
              <w:rPr>
                <w:rStyle w:val="Hipervnculo"/>
                <w:noProof/>
                <w:lang w:val="es-ES"/>
              </w:rPr>
              <w:t>4.3.4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7A0CE9">
              <w:rPr>
                <w:rStyle w:val="Hipervnculo"/>
                <w:noProof/>
                <w:lang w:val="es-ES"/>
              </w:rPr>
              <w:t>Ventajas de UDDI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_Toc230679753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0D2FEC" w14:textId="17FD4F88" w:rsidR="00B17DFF" w:rsidRDefault="00B17DFF">
          <w:pPr>
            <w:pStyle w:val="TDC3"/>
            <w:tabs>
              <w:tab w:val="left" w:pos="120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0679754" w:history="1">
            <w:r w:rsidRPr="007A0CE9">
              <w:rPr>
                <w:rStyle w:val="Hipervnculo"/>
                <w:noProof/>
                <w:lang w:val="es-ES"/>
              </w:rPr>
              <w:t>4.3.5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7A0CE9">
              <w:rPr>
                <w:rStyle w:val="Hipervnculo"/>
                <w:noProof/>
                <w:lang w:val="es-ES"/>
              </w:rPr>
              <w:t>Problemas de UDDI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_Toc230679754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F41CB7" w14:textId="28D700FC" w:rsidR="00B17DFF" w:rsidRDefault="00B17DFF">
          <w:pPr>
            <w:pStyle w:val="TDC3"/>
            <w:tabs>
              <w:tab w:val="left" w:pos="120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0679755" w:history="1">
            <w:r w:rsidRPr="007A0CE9">
              <w:rPr>
                <w:rStyle w:val="Hipervnculo"/>
                <w:noProof/>
                <w:lang w:val="es-ES"/>
              </w:rPr>
              <w:t>4.3.6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7A0CE9">
              <w:rPr>
                <w:rStyle w:val="Hipervnculo"/>
                <w:noProof/>
                <w:lang w:val="es-ES"/>
              </w:rPr>
              <w:t>Situación actual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_Toc230679755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FE8A3A" w14:textId="46B66906" w:rsidR="00B17DFF" w:rsidRDefault="00B17DFF">
          <w:pPr>
            <w:pStyle w:val="TDC3"/>
            <w:tabs>
              <w:tab w:val="left" w:pos="120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0679756" w:history="1">
            <w:r w:rsidRPr="007A0CE9">
              <w:rPr>
                <w:rStyle w:val="Hipervnculo"/>
                <w:noProof/>
                <w:lang w:val="es-ES"/>
              </w:rPr>
              <w:t>4.3.7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7A0CE9">
              <w:rPr>
                <w:rStyle w:val="Hipervnculo"/>
                <w:noProof/>
                <w:lang w:val="es-ES"/>
              </w:rPr>
              <w:t>Relación con REST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_Toc230679756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097C34" w14:textId="00470E22" w:rsidR="00B17DFF" w:rsidRDefault="00B17DFF">
          <w:pPr>
            <w:pStyle w:val="TDC3"/>
            <w:tabs>
              <w:tab w:val="left" w:pos="120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0679757" w:history="1">
            <w:r w:rsidRPr="007A0CE9">
              <w:rPr>
                <w:rStyle w:val="Hipervnculo"/>
                <w:noProof/>
                <w:lang w:val="es-ES"/>
              </w:rPr>
              <w:t>4.3.8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7A0CE9">
              <w:rPr>
                <w:rStyle w:val="Hipervnculo"/>
                <w:noProof/>
                <w:lang w:val="es-ES"/>
              </w:rPr>
              <w:t>Idea clave para examen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_Toc230679757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EECC61" w14:textId="31EB6A74" w:rsidR="00B17DFF" w:rsidRDefault="00B17DFF">
          <w:pPr>
            <w:pStyle w:val="TDC1"/>
            <w:tabs>
              <w:tab w:val="left" w:pos="44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0679758" w:history="1">
            <w:r w:rsidRPr="007A0CE9">
              <w:rPr>
                <w:rStyle w:val="Hipervnculo"/>
                <w:noProof/>
                <w:lang w:val="es-ES"/>
              </w:rPr>
              <w:t>5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7A0CE9">
              <w:rPr>
                <w:rStyle w:val="Hipervnculo"/>
                <w:noProof/>
                <w:lang w:val="es-ES"/>
              </w:rPr>
              <w:t>REST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_Toc230679758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2377E2" w14:textId="02D5083A" w:rsidR="00B17DFF" w:rsidRDefault="00B17DFF">
          <w:pPr>
            <w:pStyle w:val="T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0679759" w:history="1">
            <w:r w:rsidRPr="007A0CE9">
              <w:rPr>
                <w:rStyle w:val="Hipervnculo"/>
                <w:noProof/>
                <w:lang w:val="es-ES"/>
              </w:rPr>
              <w:t>5.1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7A0CE9">
              <w:rPr>
                <w:rStyle w:val="Hipervnculo"/>
                <w:noProof/>
                <w:lang w:val="es-ES"/>
              </w:rPr>
              <w:t>SOAP vs REST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_Toc230679759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BB005B" w14:textId="17DBDDAC" w:rsidR="00B17DFF" w:rsidRDefault="00B17DFF">
          <w:pPr>
            <w:pStyle w:val="T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0679760" w:history="1">
            <w:r w:rsidRPr="007A0CE9">
              <w:rPr>
                <w:rStyle w:val="Hipervnculo"/>
                <w:noProof/>
                <w:lang w:val="es-ES"/>
              </w:rPr>
              <w:t>5.2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7A0CE9">
              <w:rPr>
                <w:rStyle w:val="Hipervnculo"/>
                <w:noProof/>
                <w:lang w:val="es-ES"/>
              </w:rPr>
              <w:t>JSON y XML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_Toc230679760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096213" w14:textId="2229E3AA" w:rsidR="00B17DFF" w:rsidRDefault="00B17DFF">
          <w:pPr>
            <w:pStyle w:val="T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0679761" w:history="1">
            <w:r w:rsidRPr="007A0CE9">
              <w:rPr>
                <w:rStyle w:val="Hipervnculo"/>
                <w:noProof/>
                <w:lang w:val="es-ES"/>
              </w:rPr>
              <w:t>5.3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7A0CE9">
              <w:rPr>
                <w:rStyle w:val="Hipervnculo"/>
                <w:noProof/>
                <w:lang w:val="es-ES"/>
              </w:rPr>
              <w:t>Arquitectura servicios web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_Toc230679761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044386" w14:textId="4488C501" w:rsidR="00B17DFF" w:rsidRDefault="00B17DFF">
          <w:pPr>
            <w:pStyle w:val="T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0679762" w:history="1">
            <w:r w:rsidRPr="007A0CE9">
              <w:rPr>
                <w:rStyle w:val="Hipervnculo"/>
                <w:noProof/>
                <w:lang w:val="es-ES"/>
              </w:rPr>
              <w:t>5.4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7A0CE9">
              <w:rPr>
                <w:rStyle w:val="Hipervnculo"/>
                <w:noProof/>
                <w:lang w:val="es-ES"/>
              </w:rPr>
              <w:t>Tecnologías actuales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_Toc230679762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9F569B" w14:textId="2139A2B6" w:rsidR="00B17DFF" w:rsidRDefault="00B17DFF">
          <w:pPr>
            <w:pStyle w:val="T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0679763" w:history="1">
            <w:r w:rsidRPr="007A0CE9">
              <w:rPr>
                <w:rStyle w:val="Hipervnculo"/>
                <w:noProof/>
                <w:lang w:val="es-ES"/>
              </w:rPr>
              <w:t>5.5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7A0CE9">
              <w:rPr>
                <w:rStyle w:val="Hipervnculo"/>
                <w:noProof/>
                <w:lang w:val="es-ES"/>
              </w:rPr>
              <w:t>Aplicación web vs servicio web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_Toc230679763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CA3381" w14:textId="6A2B4C5C" w:rsidR="00B17DFF" w:rsidRDefault="00B17DFF">
          <w:pPr>
            <w:pStyle w:val="T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0679764" w:history="1">
            <w:r w:rsidRPr="007A0CE9">
              <w:rPr>
                <w:rStyle w:val="Hipervnculo"/>
                <w:noProof/>
                <w:lang w:val="es-ES"/>
              </w:rPr>
              <w:t>5.6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7A0CE9">
              <w:rPr>
                <w:rStyle w:val="Hipervnculo"/>
                <w:noProof/>
                <w:lang w:val="es-ES"/>
              </w:rPr>
              <w:t>Herramientas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_Toc230679764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26A25F" w14:textId="737A6C2F" w:rsidR="00B17DFF" w:rsidRDefault="00B17DFF">
          <w:pPr>
            <w:pStyle w:val="T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0679765" w:history="1">
            <w:r w:rsidRPr="007A0CE9">
              <w:rPr>
                <w:rStyle w:val="Hipervnculo"/>
                <w:noProof/>
                <w:lang w:val="es-ES"/>
              </w:rPr>
              <w:t>5.7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7A0CE9">
              <w:rPr>
                <w:rStyle w:val="Hipervnculo"/>
                <w:noProof/>
                <w:lang w:val="es-ES"/>
              </w:rPr>
              <w:t>18. Conclusión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_Toc230679765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6BDD74" w14:textId="5E2FED6D" w:rsidR="00BE54FC" w:rsidRDefault="00BE54FC">
          <w:r>
            <w:rPr>
              <w:b/>
              <w:bCs/>
            </w:rPr>
            <w:fldChar w:fldCharType="end"/>
          </w:r>
        </w:p>
      </w:sdtContent>
    </w:sdt>
    <w:p w14:paraId="3274A89E" w14:textId="77777777" w:rsidR="00BE54FC" w:rsidRDefault="00BE54FC" w:rsidP="006A1E6F">
      <w:pPr>
        <w:spacing w:before="240" w:after="240" w:line="240" w:lineRule="auto"/>
        <w:ind w:left="431" w:hanging="431"/>
      </w:pPr>
    </w:p>
    <w:p w14:paraId="77641B95" w14:textId="77777777" w:rsidR="00BE54FC" w:rsidRDefault="00BE54FC" w:rsidP="006A1E6F">
      <w:pPr>
        <w:spacing w:before="240" w:after="240" w:line="240" w:lineRule="auto"/>
        <w:ind w:left="431" w:hanging="431"/>
      </w:pPr>
    </w:p>
    <w:p w14:paraId="23CCB034" w14:textId="4BA57E8C" w:rsidR="00AD2855" w:rsidRPr="00C16CA7" w:rsidRDefault="00000000" w:rsidP="006A1E6F">
      <w:pPr>
        <w:pStyle w:val="Ttulo1"/>
        <w:spacing w:before="240" w:after="240" w:line="240" w:lineRule="auto"/>
        <w:ind w:left="431" w:hanging="431"/>
        <w:rPr>
          <w:lang w:val="es-ES"/>
        </w:rPr>
      </w:pPr>
      <w:bookmarkStart w:id="0" w:name="_Toc230679739"/>
      <w:r w:rsidRPr="00C16CA7">
        <w:rPr>
          <w:lang w:val="es-ES"/>
        </w:rPr>
        <w:lastRenderedPageBreak/>
        <w:t>Introducción a los Servicios Web</w:t>
      </w:r>
      <w:bookmarkEnd w:id="0"/>
    </w:p>
    <w:p w14:paraId="7E9084B1" w14:textId="6EDEF071" w:rsidR="00AD2855" w:rsidRPr="00C16CA7" w:rsidRDefault="00000000">
      <w:pPr>
        <w:rPr>
          <w:lang w:val="es-ES"/>
        </w:rPr>
      </w:pPr>
      <w:r w:rsidRPr="00C16CA7">
        <w:rPr>
          <w:lang w:val="es-ES"/>
        </w:rPr>
        <w:t>Documento de estudio basado en el PDF proporcionado.</w:t>
      </w:r>
    </w:p>
    <w:p w14:paraId="093F7749" w14:textId="1F3D144E" w:rsidR="00AD2855" w:rsidRPr="006A1E6F" w:rsidRDefault="00000000" w:rsidP="006A1E6F">
      <w:pPr>
        <w:pStyle w:val="Ttulo1"/>
        <w:spacing w:before="240" w:after="240" w:line="240" w:lineRule="auto"/>
        <w:ind w:left="431" w:hanging="431"/>
        <w:rPr>
          <w:lang w:val="es-ES"/>
        </w:rPr>
      </w:pPr>
      <w:bookmarkStart w:id="1" w:name="_Toc230679740"/>
      <w:r w:rsidRPr="006A1E6F">
        <w:rPr>
          <w:lang w:val="es-ES"/>
        </w:rPr>
        <w:t>API</w:t>
      </w:r>
      <w:bookmarkEnd w:id="1"/>
    </w:p>
    <w:p w14:paraId="62CFDE18" w14:textId="77777777" w:rsidR="00AD2855" w:rsidRPr="00C16CA7" w:rsidRDefault="00000000">
      <w:pPr>
        <w:rPr>
          <w:lang w:val="es-ES"/>
        </w:rPr>
      </w:pPr>
      <w:r w:rsidRPr="00C16CA7">
        <w:rPr>
          <w:lang w:val="es-ES"/>
        </w:rPr>
        <w:t xml:space="preserve">Una </w:t>
      </w:r>
      <w:r w:rsidRPr="006A1E6F">
        <w:rPr>
          <w:b/>
          <w:bCs/>
          <w:lang w:val="es-ES"/>
        </w:rPr>
        <w:t>API</w:t>
      </w:r>
      <w:r w:rsidRPr="00C16CA7">
        <w:rPr>
          <w:lang w:val="es-ES"/>
        </w:rPr>
        <w:t xml:space="preserve"> es una interfaz que permite la comunicación entre aplicaciones. Define operaciones, parámetros, formatos de datos y respuestas.</w:t>
      </w:r>
    </w:p>
    <w:p w14:paraId="5B882FDC" w14:textId="6F22305A" w:rsidR="00AD2855" w:rsidRPr="006A1E6F" w:rsidRDefault="00000000" w:rsidP="006A1E6F">
      <w:pPr>
        <w:pStyle w:val="Ttulo1"/>
        <w:spacing w:before="240" w:after="240" w:line="240" w:lineRule="auto"/>
        <w:ind w:left="431" w:hanging="431"/>
        <w:rPr>
          <w:lang w:val="es-ES"/>
        </w:rPr>
      </w:pPr>
      <w:bookmarkStart w:id="2" w:name="_Toc230679741"/>
      <w:r w:rsidRPr="006A1E6F">
        <w:rPr>
          <w:lang w:val="es-ES"/>
        </w:rPr>
        <w:t>Servicios Web</w:t>
      </w:r>
      <w:bookmarkEnd w:id="2"/>
    </w:p>
    <w:p w14:paraId="12A0EF67" w14:textId="31F99FD1" w:rsidR="00AD2855" w:rsidRDefault="006A1E6F">
      <w:pPr>
        <w:rPr>
          <w:lang w:val="es-ES"/>
        </w:rPr>
      </w:pPr>
      <w:r>
        <w:rPr>
          <w:lang w:val="es-ES"/>
        </w:rPr>
        <w:t>U</w:t>
      </w:r>
      <w:r w:rsidR="00C16CA7" w:rsidRPr="00C16CA7">
        <w:rPr>
          <w:lang w:val="es-ES"/>
        </w:rPr>
        <w:t xml:space="preserve">n </w:t>
      </w:r>
      <w:r w:rsidR="00C16CA7" w:rsidRPr="006A1E6F">
        <w:rPr>
          <w:b/>
          <w:bCs/>
          <w:lang w:val="es-ES"/>
        </w:rPr>
        <w:t>servicio web</w:t>
      </w:r>
      <w:r w:rsidR="00C16CA7" w:rsidRPr="00C16CA7">
        <w:rPr>
          <w:lang w:val="es-ES"/>
        </w:rPr>
        <w:t xml:space="preserve"> es un sistema software diseñado para permitir la comunicación e interoperabilidad entre aplicaciones diferentes a través de una red, normalmente Internet.</w:t>
      </w:r>
    </w:p>
    <w:p w14:paraId="3818D2EC" w14:textId="5EB4F301" w:rsidR="00C16CA7" w:rsidRPr="00C16CA7" w:rsidRDefault="00C16CA7" w:rsidP="00C16CA7">
      <w:pPr>
        <w:rPr>
          <w:lang w:val="es-ES"/>
        </w:rPr>
      </w:pPr>
      <w:r>
        <w:rPr>
          <w:lang w:val="es-ES"/>
        </w:rPr>
        <w:t>S</w:t>
      </w:r>
      <w:r w:rsidRPr="00C16CA7">
        <w:rPr>
          <w:lang w:val="es-ES"/>
        </w:rPr>
        <w:t>u objetivo principal es que distintas aplicaciones puedan intercambiar:</w:t>
      </w:r>
    </w:p>
    <w:p w14:paraId="2F048556" w14:textId="77777777" w:rsidR="00C16CA7" w:rsidRPr="00C16CA7" w:rsidRDefault="00C16CA7">
      <w:pPr>
        <w:pStyle w:val="Prrafodelista"/>
        <w:numPr>
          <w:ilvl w:val="0"/>
          <w:numId w:val="7"/>
        </w:numPr>
        <w:rPr>
          <w:lang w:val="es-ES"/>
        </w:rPr>
      </w:pPr>
      <w:r w:rsidRPr="00C16CA7">
        <w:rPr>
          <w:lang w:val="es-ES"/>
        </w:rPr>
        <w:t>datos,</w:t>
      </w:r>
    </w:p>
    <w:p w14:paraId="5B7C0131" w14:textId="77777777" w:rsidR="00C16CA7" w:rsidRPr="00C16CA7" w:rsidRDefault="00C16CA7">
      <w:pPr>
        <w:pStyle w:val="Prrafodelista"/>
        <w:numPr>
          <w:ilvl w:val="0"/>
          <w:numId w:val="7"/>
        </w:numPr>
        <w:rPr>
          <w:lang w:val="es-ES"/>
        </w:rPr>
      </w:pPr>
      <w:r w:rsidRPr="00C16CA7">
        <w:rPr>
          <w:lang w:val="es-ES"/>
        </w:rPr>
        <w:t>lógica de negocio,</w:t>
      </w:r>
    </w:p>
    <w:p w14:paraId="3F46A38C" w14:textId="77777777" w:rsidR="00C16CA7" w:rsidRPr="00C16CA7" w:rsidRDefault="00C16CA7">
      <w:pPr>
        <w:pStyle w:val="Prrafodelista"/>
        <w:numPr>
          <w:ilvl w:val="0"/>
          <w:numId w:val="7"/>
        </w:numPr>
        <w:rPr>
          <w:lang w:val="es-ES"/>
        </w:rPr>
      </w:pPr>
      <w:r w:rsidRPr="00C16CA7">
        <w:rPr>
          <w:lang w:val="es-ES"/>
        </w:rPr>
        <w:t>y funcionalidades,</w:t>
      </w:r>
    </w:p>
    <w:p w14:paraId="6AA30722" w14:textId="77777777" w:rsidR="00C16CA7" w:rsidRPr="00C16CA7" w:rsidRDefault="00C16CA7" w:rsidP="00C16CA7">
      <w:pPr>
        <w:rPr>
          <w:lang w:val="es-ES"/>
        </w:rPr>
      </w:pPr>
      <w:r w:rsidRPr="00C16CA7">
        <w:rPr>
          <w:lang w:val="es-ES"/>
        </w:rPr>
        <w:t>sin importar:</w:t>
      </w:r>
    </w:p>
    <w:p w14:paraId="6C1D7689" w14:textId="77777777" w:rsidR="00C16CA7" w:rsidRPr="00C16CA7" w:rsidRDefault="00C16CA7">
      <w:pPr>
        <w:pStyle w:val="Prrafodelista"/>
        <w:numPr>
          <w:ilvl w:val="0"/>
          <w:numId w:val="8"/>
        </w:numPr>
        <w:rPr>
          <w:lang w:val="es-ES"/>
        </w:rPr>
      </w:pPr>
      <w:r w:rsidRPr="00C16CA7">
        <w:rPr>
          <w:lang w:val="es-ES"/>
        </w:rPr>
        <w:t>el lenguaje de programación,</w:t>
      </w:r>
    </w:p>
    <w:p w14:paraId="41595DBB" w14:textId="77777777" w:rsidR="00C16CA7" w:rsidRPr="00C16CA7" w:rsidRDefault="00C16CA7">
      <w:pPr>
        <w:pStyle w:val="Prrafodelista"/>
        <w:numPr>
          <w:ilvl w:val="0"/>
          <w:numId w:val="8"/>
        </w:numPr>
        <w:rPr>
          <w:lang w:val="es-ES"/>
        </w:rPr>
      </w:pPr>
      <w:r w:rsidRPr="00C16CA7">
        <w:rPr>
          <w:lang w:val="es-ES"/>
        </w:rPr>
        <w:t>el sistema operativo,</w:t>
      </w:r>
    </w:p>
    <w:p w14:paraId="1C6DA16F" w14:textId="7C2ADFF7" w:rsidR="00C16CA7" w:rsidRPr="00C16CA7" w:rsidRDefault="00C16CA7">
      <w:pPr>
        <w:pStyle w:val="Prrafodelista"/>
        <w:numPr>
          <w:ilvl w:val="0"/>
          <w:numId w:val="8"/>
        </w:numPr>
        <w:rPr>
          <w:lang w:val="es-ES"/>
        </w:rPr>
      </w:pPr>
      <w:r w:rsidRPr="00C16CA7">
        <w:rPr>
          <w:lang w:val="es-ES"/>
        </w:rPr>
        <w:t>la plataforma utilizada.</w:t>
      </w:r>
    </w:p>
    <w:p w14:paraId="304DB50D" w14:textId="77777777" w:rsidR="00C16CA7" w:rsidRPr="00C16CA7" w:rsidRDefault="00C16CA7" w:rsidP="00C16CA7">
      <w:pPr>
        <w:rPr>
          <w:lang w:val="es-ES"/>
        </w:rPr>
      </w:pPr>
      <w:r w:rsidRPr="00C16CA7">
        <w:rPr>
          <w:lang w:val="es-ES"/>
        </w:rPr>
        <w:t xml:space="preserve">A diferencia de una aplicación web tradicional, </w:t>
      </w:r>
      <w:r w:rsidRPr="006A1E6F">
        <w:rPr>
          <w:b/>
          <w:bCs/>
          <w:lang w:val="es-ES"/>
        </w:rPr>
        <w:t>un servicio web no está pensado para ser utilizado directamente por personas mediante una interfaz gráfica, sino para la comunicación máquina a máquina</w:t>
      </w:r>
      <w:r w:rsidRPr="00C16CA7">
        <w:rPr>
          <w:lang w:val="es-ES"/>
        </w:rPr>
        <w:t xml:space="preserve"> (Machine to Machine).</w:t>
      </w:r>
    </w:p>
    <w:p w14:paraId="76F0502F" w14:textId="77777777" w:rsidR="00C16CA7" w:rsidRPr="00C16CA7" w:rsidRDefault="00C16CA7" w:rsidP="00C16CA7">
      <w:pPr>
        <w:rPr>
          <w:lang w:val="es-ES"/>
        </w:rPr>
      </w:pPr>
      <w:r w:rsidRPr="00C16CA7">
        <w:rPr>
          <w:lang w:val="es-ES"/>
        </w:rPr>
        <w:t>Normalmente los servicios web utilizan:</w:t>
      </w:r>
    </w:p>
    <w:p w14:paraId="6495D471" w14:textId="77777777" w:rsidR="00C16CA7" w:rsidRPr="00C16CA7" w:rsidRDefault="00C16CA7">
      <w:pPr>
        <w:pStyle w:val="Prrafodelista"/>
        <w:numPr>
          <w:ilvl w:val="0"/>
          <w:numId w:val="9"/>
        </w:numPr>
        <w:rPr>
          <w:lang w:val="es-ES"/>
        </w:rPr>
      </w:pPr>
      <w:r w:rsidRPr="00C16CA7">
        <w:rPr>
          <w:lang w:val="es-ES"/>
        </w:rPr>
        <w:t>protocolos como HTTP,</w:t>
      </w:r>
    </w:p>
    <w:p w14:paraId="6303ED42" w14:textId="77777777" w:rsidR="00C16CA7" w:rsidRPr="00C16CA7" w:rsidRDefault="00C16CA7">
      <w:pPr>
        <w:pStyle w:val="Prrafodelista"/>
        <w:numPr>
          <w:ilvl w:val="0"/>
          <w:numId w:val="9"/>
        </w:numPr>
        <w:rPr>
          <w:lang w:val="es-ES"/>
        </w:rPr>
      </w:pPr>
      <w:r w:rsidRPr="00C16CA7">
        <w:rPr>
          <w:lang w:val="es-ES"/>
        </w:rPr>
        <w:t>formatos como XML o JSON,</w:t>
      </w:r>
    </w:p>
    <w:p w14:paraId="28B1E0A2" w14:textId="77777777" w:rsidR="00C16CA7" w:rsidRPr="00C16CA7" w:rsidRDefault="00C16CA7">
      <w:pPr>
        <w:pStyle w:val="Prrafodelista"/>
        <w:numPr>
          <w:ilvl w:val="0"/>
          <w:numId w:val="9"/>
        </w:numPr>
        <w:rPr>
          <w:lang w:val="es-ES"/>
        </w:rPr>
      </w:pPr>
      <w:r w:rsidRPr="00C16CA7">
        <w:rPr>
          <w:lang w:val="es-ES"/>
        </w:rPr>
        <w:t>y tecnologías como SOAP o REST.</w:t>
      </w:r>
    </w:p>
    <w:p w14:paraId="5E05B3A6" w14:textId="77777777" w:rsidR="00C16CA7" w:rsidRPr="00C16CA7" w:rsidRDefault="00C16CA7" w:rsidP="00C16CA7">
      <w:pPr>
        <w:rPr>
          <w:lang w:val="es-ES"/>
        </w:rPr>
      </w:pPr>
      <w:r w:rsidRPr="00C16CA7">
        <w:rPr>
          <w:lang w:val="es-ES"/>
        </w:rPr>
        <w:t>Por ejemplo:</w:t>
      </w:r>
    </w:p>
    <w:p w14:paraId="25E0FBAB" w14:textId="77777777" w:rsidR="00C16CA7" w:rsidRPr="00C16CA7" w:rsidRDefault="00C16CA7">
      <w:pPr>
        <w:pStyle w:val="Prrafodelista"/>
        <w:numPr>
          <w:ilvl w:val="0"/>
          <w:numId w:val="10"/>
        </w:numPr>
        <w:rPr>
          <w:lang w:val="es-ES"/>
        </w:rPr>
      </w:pPr>
      <w:r w:rsidRPr="00C16CA7">
        <w:rPr>
          <w:lang w:val="es-ES"/>
        </w:rPr>
        <w:t>una aplicación móvil puede consultar un servicio web para obtener información meteorológica,</w:t>
      </w:r>
    </w:p>
    <w:p w14:paraId="43238D3D" w14:textId="77777777" w:rsidR="00C16CA7" w:rsidRPr="00C16CA7" w:rsidRDefault="00C16CA7">
      <w:pPr>
        <w:pStyle w:val="Prrafodelista"/>
        <w:numPr>
          <w:ilvl w:val="0"/>
          <w:numId w:val="10"/>
        </w:numPr>
        <w:rPr>
          <w:lang w:val="es-ES"/>
        </w:rPr>
      </w:pPr>
      <w:r w:rsidRPr="00C16CA7">
        <w:rPr>
          <w:lang w:val="es-ES"/>
        </w:rPr>
        <w:t>una tienda online puede utilizar un servicio web de PayPal para procesar pagos,</w:t>
      </w:r>
    </w:p>
    <w:p w14:paraId="45EE26E4" w14:textId="3C2F3332" w:rsidR="00C16CA7" w:rsidRPr="00C16CA7" w:rsidRDefault="00C16CA7">
      <w:pPr>
        <w:pStyle w:val="Prrafodelista"/>
        <w:numPr>
          <w:ilvl w:val="0"/>
          <w:numId w:val="10"/>
        </w:numPr>
        <w:rPr>
          <w:lang w:val="es-ES"/>
        </w:rPr>
      </w:pPr>
      <w:r w:rsidRPr="00C16CA7">
        <w:rPr>
          <w:lang w:val="es-ES"/>
        </w:rPr>
        <w:t>dos empresas pueden intercambiar datos automáticamente mediante APIs.</w:t>
      </w:r>
    </w:p>
    <w:p w14:paraId="2BA1A7F7" w14:textId="0855CD63" w:rsidR="00C16CA7" w:rsidRDefault="00C16CA7" w:rsidP="00C16CA7">
      <w:pPr>
        <w:rPr>
          <w:lang w:val="es-ES"/>
        </w:rPr>
      </w:pPr>
      <w:r w:rsidRPr="00C16CA7">
        <w:rPr>
          <w:lang w:val="es-ES"/>
        </w:rPr>
        <w:t>En resumen, un servicio web es una tecnología que permite que distintas aplicaciones se comuniquen e intercambien información de forma estandarizada a través de una red.</w:t>
      </w:r>
    </w:p>
    <w:p w14:paraId="430D0C26" w14:textId="56C0E3F9" w:rsidR="00AD2855" w:rsidRPr="006A1E6F" w:rsidRDefault="00000000" w:rsidP="006A1E6F">
      <w:pPr>
        <w:pStyle w:val="Ttulo2"/>
        <w:spacing w:before="240" w:after="240" w:line="240" w:lineRule="auto"/>
        <w:ind w:left="578" w:hanging="578"/>
        <w:rPr>
          <w:lang w:val="es-ES"/>
        </w:rPr>
      </w:pPr>
      <w:bookmarkStart w:id="3" w:name="_Toc230679742"/>
      <w:r w:rsidRPr="006A1E6F">
        <w:rPr>
          <w:lang w:val="es-ES"/>
        </w:rPr>
        <w:lastRenderedPageBreak/>
        <w:t>Provider y Consumer</w:t>
      </w:r>
      <w:bookmarkEnd w:id="3"/>
    </w:p>
    <w:p w14:paraId="6697DD74" w14:textId="77777777" w:rsidR="00AD2855" w:rsidRPr="00C16CA7" w:rsidRDefault="00000000">
      <w:pPr>
        <w:rPr>
          <w:lang w:val="es-ES"/>
        </w:rPr>
      </w:pPr>
      <w:r w:rsidRPr="00C16CA7">
        <w:rPr>
          <w:lang w:val="es-ES"/>
        </w:rPr>
        <w:t>El provider ofrece el servicio y el consumer lo consume realizando peticiones.</w:t>
      </w:r>
    </w:p>
    <w:p w14:paraId="6B178833" w14:textId="6E6CB78C" w:rsidR="00AD2855" w:rsidRPr="006A1E6F" w:rsidRDefault="00000000" w:rsidP="006A1E6F">
      <w:pPr>
        <w:pStyle w:val="Ttulo2"/>
        <w:spacing w:before="240" w:after="240" w:line="240" w:lineRule="auto"/>
        <w:ind w:left="578" w:hanging="578"/>
        <w:rPr>
          <w:lang w:val="es-ES"/>
        </w:rPr>
      </w:pPr>
      <w:bookmarkStart w:id="4" w:name="_Toc230679743"/>
      <w:r w:rsidRPr="006A1E6F">
        <w:rPr>
          <w:lang w:val="es-ES"/>
        </w:rPr>
        <w:t>Ventajas</w:t>
      </w:r>
      <w:r w:rsidR="006A1E6F">
        <w:rPr>
          <w:lang w:val="es-ES"/>
        </w:rPr>
        <w:t xml:space="preserve"> de utilizar servicios web</w:t>
      </w:r>
      <w:bookmarkEnd w:id="4"/>
    </w:p>
    <w:p w14:paraId="00D0FD4C" w14:textId="77777777" w:rsidR="00AD2855" w:rsidRPr="00C16CA7" w:rsidRDefault="00000000">
      <w:pPr>
        <w:rPr>
          <w:lang w:val="es-ES"/>
        </w:rPr>
      </w:pPr>
      <w:r w:rsidRPr="00C16CA7">
        <w:rPr>
          <w:lang w:val="es-ES"/>
        </w:rPr>
        <w:t>Los servicios web ofrecen interoperabilidad, reutilización, encapsulamiento y estandarización.</w:t>
      </w:r>
    </w:p>
    <w:p w14:paraId="6C920E52" w14:textId="4006409B" w:rsidR="00AD2855" w:rsidRPr="006A1E6F" w:rsidRDefault="00000000" w:rsidP="006A1E6F">
      <w:pPr>
        <w:pStyle w:val="Ttulo2"/>
        <w:spacing w:before="240" w:after="240" w:line="240" w:lineRule="auto"/>
        <w:ind w:left="578" w:hanging="578"/>
        <w:rPr>
          <w:lang w:val="es-ES"/>
        </w:rPr>
      </w:pPr>
      <w:bookmarkStart w:id="5" w:name="_Toc230679744"/>
      <w:r w:rsidRPr="006A1E6F">
        <w:rPr>
          <w:lang w:val="es-ES"/>
        </w:rPr>
        <w:t>Desventajas</w:t>
      </w:r>
      <w:r w:rsidR="006A1E6F">
        <w:rPr>
          <w:lang w:val="es-ES"/>
        </w:rPr>
        <w:t xml:space="preserve"> de utilizar servicios web</w:t>
      </w:r>
      <w:bookmarkEnd w:id="5"/>
    </w:p>
    <w:p w14:paraId="3A3C4518" w14:textId="3698DD55" w:rsidR="00AD2855" w:rsidRPr="00C16CA7" w:rsidRDefault="006A1E6F">
      <w:pPr>
        <w:rPr>
          <w:lang w:val="es-ES"/>
        </w:rPr>
      </w:pPr>
      <w:r>
        <w:rPr>
          <w:lang w:val="es-ES"/>
        </w:rPr>
        <w:t>Su utilización puede dar lugar a</w:t>
      </w:r>
      <w:r w:rsidR="00000000" w:rsidRPr="00C16CA7">
        <w:rPr>
          <w:lang w:val="es-ES"/>
        </w:rPr>
        <w:t xml:space="preserve"> problemas de rendimiento, dependencia de red y complejidad de mantenimiento.</w:t>
      </w:r>
    </w:p>
    <w:p w14:paraId="35337EEA" w14:textId="42F6BF8F" w:rsidR="00AD2855" w:rsidRDefault="00000000" w:rsidP="006A1E6F">
      <w:pPr>
        <w:pStyle w:val="Ttulo2"/>
        <w:spacing w:before="240" w:after="240" w:line="240" w:lineRule="auto"/>
        <w:ind w:left="578" w:hanging="578"/>
        <w:rPr>
          <w:lang w:val="es-ES"/>
        </w:rPr>
      </w:pPr>
      <w:bookmarkStart w:id="6" w:name="_Toc230679745"/>
      <w:r w:rsidRPr="006A1E6F">
        <w:rPr>
          <w:lang w:val="es-ES"/>
        </w:rPr>
        <w:t>Historia</w:t>
      </w:r>
      <w:bookmarkEnd w:id="6"/>
    </w:p>
    <w:p w14:paraId="4569F7C6" w14:textId="4DE2A83C" w:rsidR="00EC61A6" w:rsidRPr="00EC61A6" w:rsidRDefault="00EC61A6" w:rsidP="00EC61A6">
      <w:pPr>
        <w:rPr>
          <w:lang w:val="es-ES"/>
        </w:rPr>
      </w:pPr>
      <w:r w:rsidRPr="00EC61A6">
        <w:rPr>
          <w:lang w:val="es-ES"/>
        </w:rPr>
        <w:t xml:space="preserve">Los </w:t>
      </w:r>
      <w:r w:rsidRPr="00EC61A6">
        <w:rPr>
          <w:b/>
          <w:bCs/>
          <w:lang w:val="es-ES"/>
        </w:rPr>
        <w:t>primeros sistemas de comunicación distribuida que inspiraron los servicios web modernos</w:t>
      </w:r>
      <w:r w:rsidRPr="00EC61A6">
        <w:rPr>
          <w:lang w:val="es-ES"/>
        </w:rPr>
        <w:t xml:space="preserve"> fueron las </w:t>
      </w:r>
      <w:r w:rsidRPr="00EC61A6">
        <w:rPr>
          <w:b/>
          <w:bCs/>
          <w:lang w:val="es-ES"/>
        </w:rPr>
        <w:t>RPC</w:t>
      </w:r>
      <w:r>
        <w:rPr>
          <w:lang w:val="es-ES"/>
        </w:rPr>
        <w:t xml:space="preserve"> (años 1970 -1980)</w:t>
      </w:r>
    </w:p>
    <w:p w14:paraId="39BF89C7" w14:textId="77777777" w:rsidR="00057CC2" w:rsidRDefault="006A1E6F" w:rsidP="006A1E6F">
      <w:pPr>
        <w:rPr>
          <w:lang w:val="es-ES"/>
        </w:rPr>
      </w:pPr>
      <w:r w:rsidRPr="00057CC2">
        <w:rPr>
          <w:b/>
          <w:bCs/>
          <w:lang w:val="es-ES"/>
        </w:rPr>
        <w:t>RPC</w:t>
      </w:r>
      <w:r w:rsidRPr="006A1E6F">
        <w:rPr>
          <w:lang w:val="es-ES"/>
        </w:rPr>
        <w:t xml:space="preserve"> significa Remote Procedure Call (llamada a procedimiento remoto).</w:t>
      </w:r>
      <w:r>
        <w:rPr>
          <w:lang w:val="es-ES"/>
        </w:rPr>
        <w:t xml:space="preserve"> </w:t>
      </w:r>
      <w:r w:rsidRPr="006A1E6F">
        <w:rPr>
          <w:lang w:val="es-ES"/>
        </w:rPr>
        <w:t xml:space="preserve">La idea </w:t>
      </w:r>
      <w:r w:rsidR="00057CC2">
        <w:rPr>
          <w:lang w:val="es-ES"/>
        </w:rPr>
        <w:t>fue</w:t>
      </w:r>
      <w:r w:rsidRPr="006A1E6F">
        <w:rPr>
          <w:lang w:val="es-ES"/>
        </w:rPr>
        <w:t xml:space="preserve"> sencilla:</w:t>
      </w:r>
      <w:r>
        <w:rPr>
          <w:lang w:val="es-ES"/>
        </w:rPr>
        <w:t xml:space="preserve"> </w:t>
      </w:r>
      <w:r w:rsidR="00057CC2" w:rsidRPr="00057CC2">
        <w:rPr>
          <w:lang w:val="es-ES"/>
        </w:rPr>
        <w:t>“Hagamos que llamar una función remota parezca igual que llamar una función local”.</w:t>
      </w:r>
      <w:r w:rsidR="00057CC2">
        <w:rPr>
          <w:lang w:val="es-ES"/>
        </w:rPr>
        <w:t xml:space="preserve"> </w:t>
      </w:r>
    </w:p>
    <w:p w14:paraId="287F86C4" w14:textId="2C085471" w:rsidR="00057CC2" w:rsidRPr="00057CC2" w:rsidRDefault="00057CC2" w:rsidP="00057CC2">
      <w:pPr>
        <w:rPr>
          <w:lang w:val="es-ES"/>
        </w:rPr>
      </w:pPr>
      <w:r>
        <w:rPr>
          <w:lang w:val="es-ES"/>
        </w:rPr>
        <w:t>A</w:t>
      </w:r>
      <w:r w:rsidRPr="00057CC2">
        <w:rPr>
          <w:lang w:val="es-ES"/>
        </w:rPr>
        <w:t>unque realmente:</w:t>
      </w:r>
    </w:p>
    <w:p w14:paraId="2814D7C0" w14:textId="77777777" w:rsidR="00057CC2" w:rsidRPr="00057CC2" w:rsidRDefault="00057CC2">
      <w:pPr>
        <w:pStyle w:val="Prrafodelista"/>
        <w:numPr>
          <w:ilvl w:val="0"/>
          <w:numId w:val="24"/>
        </w:numPr>
        <w:rPr>
          <w:lang w:val="es-ES"/>
        </w:rPr>
      </w:pPr>
      <w:r w:rsidRPr="00057CC2">
        <w:rPr>
          <w:lang w:val="es-ES"/>
        </w:rPr>
        <w:t>se envía por red,</w:t>
      </w:r>
    </w:p>
    <w:p w14:paraId="42A5A755" w14:textId="77777777" w:rsidR="00057CC2" w:rsidRPr="00057CC2" w:rsidRDefault="00057CC2">
      <w:pPr>
        <w:pStyle w:val="Prrafodelista"/>
        <w:numPr>
          <w:ilvl w:val="0"/>
          <w:numId w:val="24"/>
        </w:numPr>
        <w:rPr>
          <w:lang w:val="es-ES"/>
        </w:rPr>
      </w:pPr>
      <w:r w:rsidRPr="00057CC2">
        <w:rPr>
          <w:lang w:val="es-ES"/>
        </w:rPr>
        <w:t>el servidor ejecuta,</w:t>
      </w:r>
    </w:p>
    <w:p w14:paraId="41F8E12F" w14:textId="681145C3" w:rsidR="00057CC2" w:rsidRPr="00057CC2" w:rsidRDefault="00057CC2">
      <w:pPr>
        <w:pStyle w:val="Prrafodelista"/>
        <w:numPr>
          <w:ilvl w:val="0"/>
          <w:numId w:val="24"/>
        </w:numPr>
        <w:rPr>
          <w:lang w:val="es-ES"/>
        </w:rPr>
      </w:pPr>
      <w:r w:rsidRPr="00057CC2">
        <w:rPr>
          <w:lang w:val="es-ES"/>
        </w:rPr>
        <w:t>devuelve resultado.</w:t>
      </w:r>
    </w:p>
    <w:p w14:paraId="3ADDBDF0" w14:textId="718D69D7" w:rsidR="00057CC2" w:rsidRPr="00057CC2" w:rsidRDefault="00057CC2" w:rsidP="00057CC2">
      <w:pPr>
        <w:rPr>
          <w:lang w:val="es-ES"/>
        </w:rPr>
      </w:pPr>
      <w:r>
        <w:rPr>
          <w:lang w:val="es-ES"/>
        </w:rPr>
        <w:t>El p</w:t>
      </w:r>
      <w:r w:rsidRPr="00057CC2">
        <w:rPr>
          <w:lang w:val="es-ES"/>
        </w:rPr>
        <w:t>roblema que intentaba resolver RPC</w:t>
      </w:r>
      <w:r>
        <w:rPr>
          <w:lang w:val="es-ES"/>
        </w:rPr>
        <w:t xml:space="preserve"> era el de o</w:t>
      </w:r>
      <w:r w:rsidRPr="00057CC2">
        <w:rPr>
          <w:lang w:val="es-ES"/>
        </w:rPr>
        <w:t>cultar la complejidad de la red.</w:t>
      </w:r>
      <w:r>
        <w:rPr>
          <w:lang w:val="es-ES"/>
        </w:rPr>
        <w:t xml:space="preserve"> </w:t>
      </w:r>
      <w:r w:rsidRPr="00057CC2">
        <w:rPr>
          <w:lang w:val="es-ES"/>
        </w:rPr>
        <w:t>El programador no quería pensar en:</w:t>
      </w:r>
    </w:p>
    <w:p w14:paraId="2824EABA" w14:textId="77777777" w:rsidR="00057CC2" w:rsidRPr="00057CC2" w:rsidRDefault="00057CC2">
      <w:pPr>
        <w:pStyle w:val="Prrafodelista"/>
        <w:numPr>
          <w:ilvl w:val="0"/>
          <w:numId w:val="25"/>
        </w:numPr>
        <w:rPr>
          <w:lang w:val="es-ES"/>
        </w:rPr>
      </w:pPr>
      <w:r w:rsidRPr="00057CC2">
        <w:rPr>
          <w:lang w:val="es-ES"/>
        </w:rPr>
        <w:t>sockets,</w:t>
      </w:r>
    </w:p>
    <w:p w14:paraId="2B4DBBC9" w14:textId="77777777" w:rsidR="00057CC2" w:rsidRPr="00057CC2" w:rsidRDefault="00057CC2">
      <w:pPr>
        <w:pStyle w:val="Prrafodelista"/>
        <w:numPr>
          <w:ilvl w:val="0"/>
          <w:numId w:val="25"/>
        </w:numPr>
        <w:rPr>
          <w:lang w:val="es-ES"/>
        </w:rPr>
      </w:pPr>
      <w:r w:rsidRPr="00057CC2">
        <w:rPr>
          <w:lang w:val="es-ES"/>
        </w:rPr>
        <w:t>paquetes,</w:t>
      </w:r>
    </w:p>
    <w:p w14:paraId="6029DC2B" w14:textId="77777777" w:rsidR="00057CC2" w:rsidRPr="00057CC2" w:rsidRDefault="00057CC2">
      <w:pPr>
        <w:pStyle w:val="Prrafodelista"/>
        <w:numPr>
          <w:ilvl w:val="0"/>
          <w:numId w:val="25"/>
        </w:numPr>
        <w:rPr>
          <w:lang w:val="es-ES"/>
        </w:rPr>
      </w:pPr>
      <w:r w:rsidRPr="00057CC2">
        <w:rPr>
          <w:lang w:val="es-ES"/>
        </w:rPr>
        <w:t>TCP,</w:t>
      </w:r>
    </w:p>
    <w:p w14:paraId="40F048C5" w14:textId="77777777" w:rsidR="00057CC2" w:rsidRPr="00057CC2" w:rsidRDefault="00057CC2">
      <w:pPr>
        <w:pStyle w:val="Prrafodelista"/>
        <w:numPr>
          <w:ilvl w:val="0"/>
          <w:numId w:val="25"/>
        </w:numPr>
        <w:rPr>
          <w:lang w:val="es-ES"/>
        </w:rPr>
      </w:pPr>
      <w:r w:rsidRPr="00057CC2">
        <w:rPr>
          <w:lang w:val="es-ES"/>
        </w:rPr>
        <w:t>serialización.</w:t>
      </w:r>
    </w:p>
    <w:p w14:paraId="5D33CC82" w14:textId="66F9A4CB" w:rsidR="00057CC2" w:rsidRDefault="00057CC2" w:rsidP="00057CC2">
      <w:pPr>
        <w:rPr>
          <w:lang w:val="es-ES"/>
        </w:rPr>
      </w:pPr>
      <w:r w:rsidRPr="00057CC2">
        <w:rPr>
          <w:lang w:val="es-ES"/>
        </w:rPr>
        <w:t>Quería pensar:</w:t>
      </w:r>
      <w:r>
        <w:rPr>
          <w:lang w:val="es-ES"/>
        </w:rPr>
        <w:t xml:space="preserve"> </w:t>
      </w:r>
      <w:r w:rsidRPr="00057CC2">
        <w:rPr>
          <w:lang w:val="es-ES"/>
        </w:rPr>
        <w:t>“llamo funciones”.</w:t>
      </w:r>
    </w:p>
    <w:p w14:paraId="42EB50C7" w14:textId="77777777" w:rsidR="00057CC2" w:rsidRPr="00057CC2" w:rsidRDefault="00057CC2" w:rsidP="00057CC2">
      <w:pPr>
        <w:rPr>
          <w:b/>
          <w:bCs/>
          <w:lang w:val="es-ES"/>
        </w:rPr>
      </w:pPr>
      <w:r w:rsidRPr="00057CC2">
        <w:rPr>
          <w:b/>
          <w:bCs/>
          <w:lang w:val="es-ES"/>
        </w:rPr>
        <w:t>Aunque RPC era potente, empezaron problemas:</w:t>
      </w:r>
    </w:p>
    <w:p w14:paraId="65B87C8C" w14:textId="62164F43" w:rsidR="00057CC2" w:rsidRPr="00057CC2" w:rsidRDefault="00057CC2">
      <w:pPr>
        <w:pStyle w:val="Prrafodelista"/>
        <w:numPr>
          <w:ilvl w:val="0"/>
          <w:numId w:val="26"/>
        </w:numPr>
        <w:rPr>
          <w:lang w:val="es-ES"/>
        </w:rPr>
      </w:pPr>
      <w:r w:rsidRPr="00057CC2">
        <w:rPr>
          <w:b/>
          <w:bCs/>
          <w:lang w:val="es-ES"/>
        </w:rPr>
        <w:t>Mucho acoplamiento</w:t>
      </w:r>
      <w:r w:rsidRPr="00057CC2">
        <w:rPr>
          <w:lang w:val="es-ES"/>
        </w:rPr>
        <w:t xml:space="preserve">: </w:t>
      </w:r>
      <w:r w:rsidRPr="00057CC2">
        <w:rPr>
          <w:lang w:val="es-ES"/>
        </w:rPr>
        <w:t>Cliente y servidor dependían muchísimo entre sí.</w:t>
      </w:r>
      <w:r w:rsidRPr="00057CC2">
        <w:rPr>
          <w:lang w:val="es-ES"/>
        </w:rPr>
        <w:t xml:space="preserve"> </w:t>
      </w:r>
      <w:r w:rsidRPr="00057CC2">
        <w:rPr>
          <w:lang w:val="es-ES"/>
        </w:rPr>
        <w:t>Si cambiaba</w:t>
      </w:r>
      <w:r w:rsidRPr="00057CC2">
        <w:rPr>
          <w:lang w:val="es-ES"/>
        </w:rPr>
        <w:t xml:space="preserve"> la firma de</w:t>
      </w:r>
      <w:r w:rsidRPr="00057CC2">
        <w:rPr>
          <w:lang w:val="es-ES"/>
        </w:rPr>
        <w:t xml:space="preserve"> una función:</w:t>
      </w:r>
      <w:r w:rsidRPr="00057CC2">
        <w:rPr>
          <w:lang w:val="es-ES"/>
        </w:rPr>
        <w:t xml:space="preserve"> </w:t>
      </w:r>
      <w:r w:rsidRPr="00057CC2">
        <w:rPr>
          <w:b/>
          <w:bCs/>
          <w:i/>
          <w:iCs/>
          <w:lang w:val="es-ES"/>
        </w:rPr>
        <w:t>getUser(nombre, edad)</w:t>
      </w:r>
      <w:r w:rsidRPr="00057CC2">
        <w:rPr>
          <w:b/>
          <w:bCs/>
          <w:i/>
          <w:iCs/>
          <w:lang w:val="es-ES"/>
        </w:rPr>
        <w:t xml:space="preserve"> </w:t>
      </w:r>
      <w:r w:rsidRPr="00057CC2">
        <w:rPr>
          <w:lang w:val="es-ES"/>
        </w:rPr>
        <w:t>y luego</w:t>
      </w:r>
      <w:r w:rsidRPr="00057CC2">
        <w:rPr>
          <w:lang w:val="es-ES"/>
        </w:rPr>
        <w:t xml:space="preserve"> pasaba a</w:t>
      </w:r>
      <w:r w:rsidRPr="00057CC2">
        <w:rPr>
          <w:lang w:val="es-ES"/>
        </w:rPr>
        <w:t>:</w:t>
      </w:r>
      <w:r w:rsidRPr="00057CC2">
        <w:rPr>
          <w:lang w:val="es-ES"/>
        </w:rPr>
        <w:t xml:space="preserve"> </w:t>
      </w:r>
      <w:r w:rsidRPr="00057CC2">
        <w:rPr>
          <w:b/>
          <w:bCs/>
          <w:i/>
          <w:iCs/>
          <w:lang w:val="es-ES"/>
        </w:rPr>
        <w:t>getUser(nombre)</w:t>
      </w:r>
      <w:r w:rsidRPr="00057CC2">
        <w:rPr>
          <w:b/>
          <w:bCs/>
          <w:i/>
          <w:iCs/>
          <w:lang w:val="es-ES"/>
        </w:rPr>
        <w:t xml:space="preserve"> =&gt;</w:t>
      </w:r>
      <w:r w:rsidRPr="00057CC2">
        <w:rPr>
          <w:lang w:val="es-ES"/>
        </w:rPr>
        <w:t xml:space="preserve"> Se </w:t>
      </w:r>
      <w:r w:rsidRPr="00057CC2">
        <w:rPr>
          <w:lang w:val="es-ES"/>
        </w:rPr>
        <w:t>rompía</w:t>
      </w:r>
      <w:r w:rsidRPr="00057CC2">
        <w:rPr>
          <w:lang w:val="es-ES"/>
        </w:rPr>
        <w:t>n TODOS los</w:t>
      </w:r>
      <w:r w:rsidRPr="00057CC2">
        <w:rPr>
          <w:lang w:val="es-ES"/>
        </w:rPr>
        <w:t xml:space="preserve"> clientes</w:t>
      </w:r>
      <w:r w:rsidRPr="00057CC2">
        <w:rPr>
          <w:lang w:val="es-ES"/>
        </w:rPr>
        <w:t xml:space="preserve"> que estaban implementados usando la primera versión de la función</w:t>
      </w:r>
      <w:r w:rsidRPr="00057CC2">
        <w:rPr>
          <w:lang w:val="es-ES"/>
        </w:rPr>
        <w:t>.</w:t>
      </w:r>
    </w:p>
    <w:p w14:paraId="6D330054" w14:textId="388F5F37" w:rsidR="00057CC2" w:rsidRPr="00057CC2" w:rsidRDefault="00057CC2" w:rsidP="00057CC2">
      <w:pPr>
        <w:rPr>
          <w:lang w:val="es-ES"/>
        </w:rPr>
      </w:pPr>
      <w:r w:rsidRPr="00057CC2">
        <w:rPr>
          <w:lang w:val="es-ES"/>
        </w:rPr>
        <w:t xml:space="preserve">B) </w:t>
      </w:r>
      <w:r w:rsidRPr="00057CC2">
        <w:rPr>
          <w:b/>
          <w:bCs/>
          <w:lang w:val="es-ES"/>
        </w:rPr>
        <w:t>Tecnologías incompatibles</w:t>
      </w:r>
      <w:r>
        <w:rPr>
          <w:lang w:val="es-ES"/>
        </w:rPr>
        <w:t xml:space="preserve">: </w:t>
      </w:r>
      <w:r w:rsidRPr="00057CC2">
        <w:rPr>
          <w:lang w:val="es-ES"/>
        </w:rPr>
        <w:t>Cada plataforma tenía su propio RPC:</w:t>
      </w:r>
    </w:p>
    <w:p w14:paraId="21503EC9" w14:textId="77777777" w:rsidR="00057CC2" w:rsidRPr="00057CC2" w:rsidRDefault="00057CC2">
      <w:pPr>
        <w:pStyle w:val="Prrafodelista"/>
        <w:numPr>
          <w:ilvl w:val="0"/>
          <w:numId w:val="27"/>
        </w:numPr>
        <w:rPr>
          <w:rFonts w:hint="eastAsia"/>
          <w:lang w:val="es-ES"/>
        </w:rPr>
      </w:pPr>
      <w:r w:rsidRPr="00057CC2">
        <w:rPr>
          <w:rFonts w:hint="eastAsia"/>
          <w:lang w:val="es-ES"/>
        </w:rPr>
        <w:lastRenderedPageBreak/>
        <w:t xml:space="preserve">Java </w:t>
      </w:r>
      <w:r w:rsidRPr="00057CC2">
        <w:rPr>
          <w:rFonts w:hint="eastAsia"/>
          <w:lang w:val="es-ES"/>
        </w:rPr>
        <w:t>→</w:t>
      </w:r>
      <w:r w:rsidRPr="00057CC2">
        <w:rPr>
          <w:rFonts w:hint="eastAsia"/>
          <w:lang w:val="es-ES"/>
        </w:rPr>
        <w:t xml:space="preserve"> RMI</w:t>
      </w:r>
    </w:p>
    <w:p w14:paraId="1E856F0D" w14:textId="77777777" w:rsidR="00057CC2" w:rsidRPr="00057CC2" w:rsidRDefault="00057CC2">
      <w:pPr>
        <w:pStyle w:val="Prrafodelista"/>
        <w:numPr>
          <w:ilvl w:val="0"/>
          <w:numId w:val="27"/>
        </w:numPr>
        <w:rPr>
          <w:rFonts w:hint="eastAsia"/>
          <w:lang w:val="es-ES"/>
        </w:rPr>
      </w:pPr>
      <w:r w:rsidRPr="00057CC2">
        <w:rPr>
          <w:rFonts w:hint="eastAsia"/>
          <w:lang w:val="es-ES"/>
        </w:rPr>
        <w:t xml:space="preserve">Microsoft </w:t>
      </w:r>
      <w:r w:rsidRPr="00057CC2">
        <w:rPr>
          <w:rFonts w:hint="eastAsia"/>
          <w:lang w:val="es-ES"/>
        </w:rPr>
        <w:t>→</w:t>
      </w:r>
      <w:r w:rsidRPr="00057CC2">
        <w:rPr>
          <w:rFonts w:hint="eastAsia"/>
          <w:lang w:val="es-ES"/>
        </w:rPr>
        <w:t xml:space="preserve"> DCOM</w:t>
      </w:r>
    </w:p>
    <w:p w14:paraId="00020AE3" w14:textId="77777777" w:rsidR="00057CC2" w:rsidRPr="00057CC2" w:rsidRDefault="00057CC2">
      <w:pPr>
        <w:pStyle w:val="Prrafodelista"/>
        <w:numPr>
          <w:ilvl w:val="0"/>
          <w:numId w:val="27"/>
        </w:numPr>
        <w:rPr>
          <w:rFonts w:hint="eastAsia"/>
          <w:lang w:val="es-ES"/>
        </w:rPr>
      </w:pPr>
      <w:r w:rsidRPr="00057CC2">
        <w:rPr>
          <w:rFonts w:hint="eastAsia"/>
          <w:lang w:val="es-ES"/>
        </w:rPr>
        <w:t xml:space="preserve">CORBA </w:t>
      </w:r>
      <w:r w:rsidRPr="00057CC2">
        <w:rPr>
          <w:rFonts w:hint="eastAsia"/>
          <w:lang w:val="es-ES"/>
        </w:rPr>
        <w:t>→</w:t>
      </w:r>
      <w:r w:rsidRPr="00057CC2">
        <w:rPr>
          <w:rFonts w:hint="eastAsia"/>
          <w:lang w:val="es-ES"/>
        </w:rPr>
        <w:t xml:space="preserve"> otro mundo</w:t>
      </w:r>
    </w:p>
    <w:p w14:paraId="61527B1D" w14:textId="4DEBC273" w:rsidR="00057CC2" w:rsidRPr="00057CC2" w:rsidRDefault="00057CC2" w:rsidP="00057CC2">
      <w:pPr>
        <w:rPr>
          <w:lang w:val="es-ES"/>
        </w:rPr>
      </w:pPr>
      <w:r>
        <w:rPr>
          <w:lang w:val="es-ES"/>
        </w:rPr>
        <w:t xml:space="preserve">=&gt; </w:t>
      </w:r>
      <w:r w:rsidRPr="00057CC2">
        <w:rPr>
          <w:lang w:val="es-ES"/>
        </w:rPr>
        <w:t>Era difícil interoperar.</w:t>
      </w:r>
    </w:p>
    <w:p w14:paraId="3B43E831" w14:textId="5D51B0AD" w:rsidR="00057CC2" w:rsidRPr="00057CC2" w:rsidRDefault="00057CC2" w:rsidP="00057CC2">
      <w:pPr>
        <w:rPr>
          <w:lang w:val="es-ES"/>
        </w:rPr>
      </w:pPr>
      <w:r w:rsidRPr="00057CC2">
        <w:rPr>
          <w:lang w:val="es-ES"/>
        </w:rPr>
        <w:t>C) Internet crece muchísimo</w:t>
      </w:r>
      <w:r>
        <w:rPr>
          <w:lang w:val="es-ES"/>
        </w:rPr>
        <w:t xml:space="preserve">: </w:t>
      </w:r>
      <w:r w:rsidRPr="00057CC2">
        <w:rPr>
          <w:lang w:val="es-ES"/>
        </w:rPr>
        <w:t>Con la llegada de la web:</w:t>
      </w:r>
    </w:p>
    <w:p w14:paraId="30D0B77B" w14:textId="77777777" w:rsidR="00057CC2" w:rsidRPr="00057CC2" w:rsidRDefault="00057CC2">
      <w:pPr>
        <w:pStyle w:val="Prrafodelista"/>
        <w:numPr>
          <w:ilvl w:val="0"/>
          <w:numId w:val="28"/>
        </w:numPr>
        <w:rPr>
          <w:lang w:val="es-ES"/>
        </w:rPr>
      </w:pPr>
      <w:r w:rsidRPr="00057CC2">
        <w:rPr>
          <w:lang w:val="es-ES"/>
        </w:rPr>
        <w:t>navegadores,</w:t>
      </w:r>
    </w:p>
    <w:p w14:paraId="521BA759" w14:textId="77777777" w:rsidR="00057CC2" w:rsidRPr="00057CC2" w:rsidRDefault="00057CC2">
      <w:pPr>
        <w:pStyle w:val="Prrafodelista"/>
        <w:numPr>
          <w:ilvl w:val="0"/>
          <w:numId w:val="28"/>
        </w:numPr>
        <w:rPr>
          <w:lang w:val="es-ES"/>
        </w:rPr>
      </w:pPr>
      <w:r w:rsidRPr="00057CC2">
        <w:rPr>
          <w:lang w:val="es-ES"/>
        </w:rPr>
        <w:t>HTTP,</w:t>
      </w:r>
    </w:p>
    <w:p w14:paraId="09EFEDFB" w14:textId="77777777" w:rsidR="00057CC2" w:rsidRPr="00057CC2" w:rsidRDefault="00057CC2">
      <w:pPr>
        <w:pStyle w:val="Prrafodelista"/>
        <w:numPr>
          <w:ilvl w:val="0"/>
          <w:numId w:val="28"/>
        </w:numPr>
        <w:rPr>
          <w:lang w:val="es-ES"/>
        </w:rPr>
      </w:pPr>
      <w:r w:rsidRPr="00057CC2">
        <w:rPr>
          <w:lang w:val="es-ES"/>
        </w:rPr>
        <w:t>páginas web,</w:t>
      </w:r>
    </w:p>
    <w:p w14:paraId="54897832" w14:textId="77777777" w:rsidR="00057CC2" w:rsidRPr="00057CC2" w:rsidRDefault="00057CC2">
      <w:pPr>
        <w:pStyle w:val="Prrafodelista"/>
        <w:numPr>
          <w:ilvl w:val="0"/>
          <w:numId w:val="28"/>
        </w:numPr>
        <w:rPr>
          <w:lang w:val="es-ES"/>
        </w:rPr>
      </w:pPr>
      <w:r w:rsidRPr="00057CC2">
        <w:rPr>
          <w:lang w:val="es-ES"/>
        </w:rPr>
        <w:t>APIs públicas,</w:t>
      </w:r>
    </w:p>
    <w:p w14:paraId="5C2D865A" w14:textId="77777777" w:rsidR="00057CC2" w:rsidRPr="00057CC2" w:rsidRDefault="00057CC2" w:rsidP="00057CC2">
      <w:pPr>
        <w:rPr>
          <w:lang w:val="es-ES"/>
        </w:rPr>
      </w:pPr>
      <w:r w:rsidRPr="00057CC2">
        <w:rPr>
          <w:lang w:val="es-ES"/>
        </w:rPr>
        <w:t>se necesitaba algo:</w:t>
      </w:r>
    </w:p>
    <w:p w14:paraId="5589C641" w14:textId="77777777" w:rsidR="00057CC2" w:rsidRPr="00057CC2" w:rsidRDefault="00057CC2">
      <w:pPr>
        <w:pStyle w:val="Prrafodelista"/>
        <w:numPr>
          <w:ilvl w:val="0"/>
          <w:numId w:val="29"/>
        </w:numPr>
        <w:rPr>
          <w:lang w:val="es-ES"/>
        </w:rPr>
      </w:pPr>
      <w:r w:rsidRPr="00057CC2">
        <w:rPr>
          <w:lang w:val="es-ES"/>
        </w:rPr>
        <w:t>más simple,</w:t>
      </w:r>
    </w:p>
    <w:p w14:paraId="21879650" w14:textId="77777777" w:rsidR="00057CC2" w:rsidRPr="00057CC2" w:rsidRDefault="00057CC2">
      <w:pPr>
        <w:pStyle w:val="Prrafodelista"/>
        <w:numPr>
          <w:ilvl w:val="0"/>
          <w:numId w:val="29"/>
        </w:numPr>
        <w:rPr>
          <w:lang w:val="es-ES"/>
        </w:rPr>
      </w:pPr>
      <w:r w:rsidRPr="00057CC2">
        <w:rPr>
          <w:lang w:val="es-ES"/>
        </w:rPr>
        <w:t>más universal,</w:t>
      </w:r>
    </w:p>
    <w:p w14:paraId="1BB74D1F" w14:textId="699E47B6" w:rsidR="00057CC2" w:rsidRDefault="00057CC2">
      <w:pPr>
        <w:pStyle w:val="Prrafodelista"/>
        <w:numPr>
          <w:ilvl w:val="0"/>
          <w:numId w:val="29"/>
        </w:numPr>
        <w:rPr>
          <w:lang w:val="es-ES"/>
        </w:rPr>
      </w:pPr>
      <w:r w:rsidRPr="00057CC2">
        <w:rPr>
          <w:lang w:val="es-ES"/>
        </w:rPr>
        <w:t>basado en estándares web.</w:t>
      </w:r>
    </w:p>
    <w:p w14:paraId="16A71E58" w14:textId="5B86619B" w:rsidR="00EC61A6" w:rsidRDefault="00EC61A6" w:rsidP="00EC61A6">
      <w:pPr>
        <w:rPr>
          <w:lang w:val="es-ES"/>
        </w:rPr>
      </w:pPr>
      <w:r w:rsidRPr="00EC61A6">
        <w:rPr>
          <w:b/>
          <w:bCs/>
          <w:lang w:val="es-ES"/>
        </w:rPr>
        <w:t>Ejemplo RPC</w:t>
      </w:r>
      <w:r>
        <w:rPr>
          <w:lang w:val="es-ES"/>
        </w:rPr>
        <w:t>:</w:t>
      </w:r>
    </w:p>
    <w:p w14:paraId="47A17623" w14:textId="77777777" w:rsidR="00EC61A6" w:rsidRDefault="00EC61A6" w:rsidP="00EC61A6">
      <w:pPr>
        <w:rPr>
          <w:lang w:val="es-ES"/>
        </w:rPr>
      </w:pPr>
      <w:r w:rsidRPr="006A1E6F">
        <w:rPr>
          <w:lang w:val="es-ES"/>
        </w:rPr>
        <w:t>Un programa puede ejecutar una función que realmente está en otro ordenador/servidor como si fuese una función local.</w:t>
      </w:r>
    </w:p>
    <w:p w14:paraId="183DF369" w14:textId="77777777" w:rsidR="00EC61A6" w:rsidRDefault="00EC61A6" w:rsidP="00EC61A6">
      <w:pPr>
        <w:rPr>
          <w:lang w:val="es-ES"/>
        </w:rPr>
      </w:pPr>
      <w:r>
        <w:rPr>
          <w:lang w:val="es-ES"/>
        </w:rPr>
        <w:t>Imaginemos</w:t>
      </w:r>
      <w:r w:rsidRPr="006A1E6F">
        <w:rPr>
          <w:lang w:val="es-ES"/>
        </w:rPr>
        <w:t xml:space="preserve"> esto en local:</w:t>
      </w:r>
      <w:r>
        <w:rPr>
          <w:lang w:val="es-ES"/>
        </w:rPr>
        <w:t xml:space="preserve"> </w:t>
      </w:r>
    </w:p>
    <w:p w14:paraId="1BAFBCB1" w14:textId="77777777" w:rsidR="00EC61A6" w:rsidRPr="006A1E6F" w:rsidRDefault="00EC61A6" w:rsidP="00EC61A6">
      <w:pPr>
        <w:ind w:left="720"/>
        <w:rPr>
          <w:i/>
          <w:iCs/>
          <w:lang w:val="es-ES"/>
        </w:rPr>
      </w:pPr>
      <w:r w:rsidRPr="006A1E6F">
        <w:rPr>
          <w:i/>
          <w:iCs/>
          <w:lang w:val="es-ES"/>
        </w:rPr>
        <w:t>sumar(2, 3). Devuelve: 5</w:t>
      </w:r>
    </w:p>
    <w:p w14:paraId="3FE698F5" w14:textId="77777777" w:rsidR="00EC61A6" w:rsidRPr="006A1E6F" w:rsidRDefault="00EC61A6" w:rsidP="00EC61A6">
      <w:pPr>
        <w:rPr>
          <w:lang w:val="es-ES"/>
        </w:rPr>
      </w:pPr>
      <w:r w:rsidRPr="006A1E6F">
        <w:rPr>
          <w:lang w:val="es-ES"/>
        </w:rPr>
        <w:t>Con RPC ocurre algo parecido, pero la función está en otro servidor:</w:t>
      </w:r>
    </w:p>
    <w:p w14:paraId="0C86D3DC" w14:textId="77777777" w:rsidR="00EC61A6" w:rsidRPr="006A1E6F" w:rsidRDefault="00EC61A6" w:rsidP="00EC61A6">
      <w:pPr>
        <w:ind w:left="720"/>
        <w:rPr>
          <w:i/>
          <w:iCs/>
          <w:lang w:val="es-ES"/>
        </w:rPr>
      </w:pPr>
      <w:r w:rsidRPr="006A1E6F">
        <w:rPr>
          <w:i/>
          <w:iCs/>
          <w:lang w:val="es-ES"/>
        </w:rPr>
        <w:t>resultado = servidor.sumar(2,3)</w:t>
      </w:r>
    </w:p>
    <w:p w14:paraId="2B7A6522" w14:textId="77777777" w:rsidR="00EC61A6" w:rsidRPr="006A1E6F" w:rsidRDefault="00EC61A6" w:rsidP="00EC61A6">
      <w:pPr>
        <w:rPr>
          <w:lang w:val="es-ES"/>
        </w:rPr>
      </w:pPr>
      <w:r w:rsidRPr="006A1E6F">
        <w:rPr>
          <w:lang w:val="es-ES"/>
        </w:rPr>
        <w:t>Aunque por debajo realmente:</w:t>
      </w:r>
    </w:p>
    <w:p w14:paraId="11868466" w14:textId="77777777" w:rsidR="00EC61A6" w:rsidRPr="006A1E6F" w:rsidRDefault="00EC61A6">
      <w:pPr>
        <w:pStyle w:val="Prrafodelista"/>
        <w:numPr>
          <w:ilvl w:val="0"/>
          <w:numId w:val="23"/>
        </w:numPr>
        <w:rPr>
          <w:lang w:val="es-ES"/>
        </w:rPr>
      </w:pPr>
      <w:r w:rsidRPr="006A1E6F">
        <w:rPr>
          <w:lang w:val="es-ES"/>
        </w:rPr>
        <w:t>se envían datos por red,</w:t>
      </w:r>
    </w:p>
    <w:p w14:paraId="7091F59F" w14:textId="77777777" w:rsidR="00EC61A6" w:rsidRPr="006A1E6F" w:rsidRDefault="00EC61A6">
      <w:pPr>
        <w:pStyle w:val="Prrafodelista"/>
        <w:numPr>
          <w:ilvl w:val="0"/>
          <w:numId w:val="23"/>
        </w:numPr>
        <w:rPr>
          <w:lang w:val="es-ES"/>
        </w:rPr>
      </w:pPr>
      <w:r w:rsidRPr="006A1E6F">
        <w:rPr>
          <w:lang w:val="es-ES"/>
        </w:rPr>
        <w:t>se serializan,</w:t>
      </w:r>
    </w:p>
    <w:p w14:paraId="2A88DA49" w14:textId="77777777" w:rsidR="00EC61A6" w:rsidRPr="006A1E6F" w:rsidRDefault="00EC61A6">
      <w:pPr>
        <w:pStyle w:val="Prrafodelista"/>
        <w:numPr>
          <w:ilvl w:val="0"/>
          <w:numId w:val="23"/>
        </w:numPr>
        <w:rPr>
          <w:lang w:val="es-ES"/>
        </w:rPr>
      </w:pPr>
      <w:r w:rsidRPr="006A1E6F">
        <w:rPr>
          <w:lang w:val="es-ES"/>
        </w:rPr>
        <w:t>viajan por HTTP/TCP,</w:t>
      </w:r>
    </w:p>
    <w:p w14:paraId="5F2AF05E" w14:textId="77777777" w:rsidR="00EC61A6" w:rsidRPr="006A1E6F" w:rsidRDefault="00EC61A6">
      <w:pPr>
        <w:pStyle w:val="Prrafodelista"/>
        <w:numPr>
          <w:ilvl w:val="0"/>
          <w:numId w:val="23"/>
        </w:numPr>
        <w:rPr>
          <w:lang w:val="es-ES"/>
        </w:rPr>
      </w:pPr>
      <w:r w:rsidRPr="006A1E6F">
        <w:rPr>
          <w:lang w:val="es-ES"/>
        </w:rPr>
        <w:t>el servidor ejecuta la función,</w:t>
      </w:r>
    </w:p>
    <w:p w14:paraId="0D543BCA" w14:textId="77777777" w:rsidR="00EC61A6" w:rsidRPr="006A1E6F" w:rsidRDefault="00EC61A6">
      <w:pPr>
        <w:pStyle w:val="Prrafodelista"/>
        <w:numPr>
          <w:ilvl w:val="0"/>
          <w:numId w:val="23"/>
        </w:numPr>
        <w:rPr>
          <w:lang w:val="es-ES"/>
        </w:rPr>
      </w:pPr>
      <w:r w:rsidRPr="006A1E6F">
        <w:rPr>
          <w:lang w:val="es-ES"/>
        </w:rPr>
        <w:t>y devuelve la respuesta.</w:t>
      </w:r>
    </w:p>
    <w:p w14:paraId="2C195526" w14:textId="77777777" w:rsidR="00EC61A6" w:rsidRPr="00C16CA7" w:rsidRDefault="00EC61A6" w:rsidP="00EC61A6">
      <w:pPr>
        <w:rPr>
          <w:lang w:val="es-ES"/>
        </w:rPr>
      </w:pPr>
      <w:r w:rsidRPr="006A1E6F">
        <w:rPr>
          <w:lang w:val="es-ES"/>
        </w:rPr>
        <w:t>Pero para el programador parece una llamada normal.</w:t>
      </w:r>
      <w:r>
        <w:rPr>
          <w:lang w:val="es-ES"/>
        </w:rPr>
        <w:t xml:space="preserve"> </w:t>
      </w:r>
      <w:r w:rsidRPr="006A1E6F">
        <w:rPr>
          <w:lang w:val="es-ES"/>
        </w:rPr>
        <w:t>Es decir, en vez de pensar:</w:t>
      </w:r>
      <w:r>
        <w:rPr>
          <w:lang w:val="es-ES"/>
        </w:rPr>
        <w:t xml:space="preserve"> </w:t>
      </w:r>
      <w:r w:rsidRPr="006A1E6F">
        <w:rPr>
          <w:lang w:val="es-ES"/>
        </w:rPr>
        <w:t>“voy a hacer una petición HTTP a una API REST”</w:t>
      </w:r>
      <w:r>
        <w:rPr>
          <w:lang w:val="es-ES"/>
        </w:rPr>
        <w:t xml:space="preserve"> p</w:t>
      </w:r>
      <w:r w:rsidRPr="006A1E6F">
        <w:rPr>
          <w:lang w:val="es-ES"/>
        </w:rPr>
        <w:t>iensas:</w:t>
      </w:r>
      <w:r>
        <w:rPr>
          <w:lang w:val="es-ES"/>
        </w:rPr>
        <w:t xml:space="preserve"> </w:t>
      </w:r>
      <w:r w:rsidRPr="006A1E6F">
        <w:rPr>
          <w:lang w:val="es-ES"/>
        </w:rPr>
        <w:t>“voy a llamar a una función remota”.</w:t>
      </w:r>
      <w:r>
        <w:rPr>
          <w:lang w:val="es-ES"/>
        </w:rPr>
        <w:t xml:space="preserve"> </w:t>
      </w:r>
      <w:r w:rsidRPr="00C16CA7">
        <w:rPr>
          <w:lang w:val="es-ES"/>
        </w:rPr>
        <w:t>Las RPC dieron origen a tecnologías como CORBA, XML-RPC, SOAP y posteriormente REST.</w:t>
      </w:r>
    </w:p>
    <w:p w14:paraId="5FF39F54" w14:textId="06B90557" w:rsidR="00367424" w:rsidRDefault="00367424" w:rsidP="00057CC2">
      <w:pPr>
        <w:rPr>
          <w:lang w:val="es-ES"/>
        </w:rPr>
      </w:pPr>
      <w:r>
        <w:rPr>
          <w:lang w:val="es-ES"/>
        </w:rPr>
        <w:t>_________________________________________________________</w:t>
      </w:r>
    </w:p>
    <w:p w14:paraId="449C6008" w14:textId="77777777" w:rsidR="00EC61A6" w:rsidRDefault="00EC61A6" w:rsidP="00EC61A6">
      <w:pPr>
        <w:rPr>
          <w:lang w:val="es-ES"/>
        </w:rPr>
      </w:pPr>
      <w:r w:rsidRPr="00EC61A6">
        <w:rPr>
          <w:lang w:val="es-ES"/>
        </w:rPr>
        <w:t xml:space="preserve">Los </w:t>
      </w:r>
      <w:r w:rsidRPr="00EC61A6">
        <w:rPr>
          <w:b/>
          <w:bCs/>
          <w:lang w:val="es-ES"/>
        </w:rPr>
        <w:t>servicios web modernos</w:t>
      </w:r>
      <w:r w:rsidRPr="00EC61A6">
        <w:rPr>
          <w:lang w:val="es-ES"/>
        </w:rPr>
        <w:t xml:space="preserve"> evolucionan a partir de tecnologías anteriores de invocación remota como RPC</w:t>
      </w:r>
      <w:r>
        <w:rPr>
          <w:lang w:val="es-ES"/>
        </w:rPr>
        <w:t xml:space="preserve">. </w:t>
      </w:r>
    </w:p>
    <w:p w14:paraId="2DBE92F4" w14:textId="65D06017" w:rsidR="00EC61A6" w:rsidRPr="00EC61A6" w:rsidRDefault="00EC61A6" w:rsidP="00EC61A6">
      <w:pPr>
        <w:rPr>
          <w:lang w:val="es-ES"/>
        </w:rPr>
      </w:pPr>
      <w:r>
        <w:rPr>
          <w:lang w:val="es-ES"/>
        </w:rPr>
        <w:lastRenderedPageBreak/>
        <w:t>R</w:t>
      </w:r>
      <w:r w:rsidRPr="00EC61A6">
        <w:rPr>
          <w:lang w:val="es-ES"/>
        </w:rPr>
        <w:t>ealmente</w:t>
      </w:r>
      <w:r>
        <w:rPr>
          <w:lang w:val="es-ES"/>
        </w:rPr>
        <w:t xml:space="preserve"> </w:t>
      </w:r>
      <w:r w:rsidRPr="00EC61A6">
        <w:rPr>
          <w:lang w:val="es-ES"/>
        </w:rPr>
        <w:t>RPC NO eran todavía “servicios web” en el sentido moderno de:</w:t>
      </w:r>
    </w:p>
    <w:p w14:paraId="031859E2" w14:textId="77777777" w:rsidR="00EC61A6" w:rsidRPr="00EC61A6" w:rsidRDefault="00EC61A6">
      <w:pPr>
        <w:pStyle w:val="Prrafodelista"/>
        <w:numPr>
          <w:ilvl w:val="0"/>
          <w:numId w:val="39"/>
        </w:numPr>
      </w:pPr>
      <w:r w:rsidRPr="00EC61A6">
        <w:t>HTTP,</w:t>
      </w:r>
    </w:p>
    <w:p w14:paraId="583CF244" w14:textId="77777777" w:rsidR="00EC61A6" w:rsidRPr="00EC61A6" w:rsidRDefault="00EC61A6">
      <w:pPr>
        <w:pStyle w:val="Prrafodelista"/>
        <w:numPr>
          <w:ilvl w:val="0"/>
          <w:numId w:val="39"/>
        </w:numPr>
      </w:pPr>
      <w:r w:rsidRPr="00EC61A6">
        <w:t>XML,</w:t>
      </w:r>
    </w:p>
    <w:p w14:paraId="3526F944" w14:textId="77777777" w:rsidR="00EC61A6" w:rsidRPr="00EC61A6" w:rsidRDefault="00EC61A6">
      <w:pPr>
        <w:pStyle w:val="Prrafodelista"/>
        <w:numPr>
          <w:ilvl w:val="0"/>
          <w:numId w:val="39"/>
        </w:numPr>
      </w:pPr>
      <w:r w:rsidRPr="00EC61A6">
        <w:t>SOAP,</w:t>
      </w:r>
    </w:p>
    <w:p w14:paraId="33357906" w14:textId="77777777" w:rsidR="00EC61A6" w:rsidRPr="00EC61A6" w:rsidRDefault="00EC61A6">
      <w:pPr>
        <w:pStyle w:val="Prrafodelista"/>
        <w:numPr>
          <w:ilvl w:val="0"/>
          <w:numId w:val="39"/>
        </w:numPr>
      </w:pPr>
      <w:r w:rsidRPr="00EC61A6">
        <w:t>REST,</w:t>
      </w:r>
    </w:p>
    <w:p w14:paraId="2570B46C" w14:textId="77777777" w:rsidR="00EC61A6" w:rsidRPr="00EC61A6" w:rsidRDefault="00EC61A6">
      <w:pPr>
        <w:pStyle w:val="Prrafodelista"/>
        <w:numPr>
          <w:ilvl w:val="0"/>
          <w:numId w:val="39"/>
        </w:numPr>
      </w:pPr>
      <w:r w:rsidRPr="00EC61A6">
        <w:t>APIs web.</w:t>
      </w:r>
    </w:p>
    <w:p w14:paraId="1F9AF687" w14:textId="09E22D19" w:rsidR="00EC61A6" w:rsidRDefault="00EC61A6" w:rsidP="00EC61A6">
      <w:pPr>
        <w:rPr>
          <w:lang w:val="es-ES"/>
        </w:rPr>
      </w:pPr>
      <w:r w:rsidRPr="00EC61A6">
        <w:rPr>
          <w:lang w:val="es-ES"/>
        </w:rPr>
        <w:t>Pero sí fueron</w:t>
      </w:r>
      <w:r>
        <w:rPr>
          <w:lang w:val="es-ES"/>
        </w:rPr>
        <w:t xml:space="preserve"> </w:t>
      </w:r>
      <w:r w:rsidRPr="00EC61A6">
        <w:rPr>
          <w:lang w:val="es-ES"/>
        </w:rPr>
        <w:t>el origen conceptual,</w:t>
      </w:r>
      <w:r>
        <w:rPr>
          <w:lang w:val="es-ES"/>
        </w:rPr>
        <w:t xml:space="preserve"> </w:t>
      </w:r>
      <w:r w:rsidRPr="00EC61A6">
        <w:rPr>
          <w:lang w:val="es-ES"/>
        </w:rPr>
        <w:t>y la primera gran solución al problema de comunicación entre aplicaciones distribuidas.</w:t>
      </w:r>
    </w:p>
    <w:p w14:paraId="765D0C72" w14:textId="3E759F5A" w:rsidR="00057CC2" w:rsidRPr="00057CC2" w:rsidRDefault="00057CC2" w:rsidP="00057CC2">
      <w:pPr>
        <w:rPr>
          <w:lang w:val="es-ES"/>
        </w:rPr>
      </w:pPr>
      <w:r>
        <w:rPr>
          <w:lang w:val="es-ES"/>
        </w:rPr>
        <w:t xml:space="preserve">De esta primera solución se pasa a </w:t>
      </w:r>
      <w:r w:rsidRPr="00057CC2">
        <w:rPr>
          <w:b/>
          <w:bCs/>
          <w:lang w:val="es-ES"/>
        </w:rPr>
        <w:t>SOAP y XML-RPC</w:t>
      </w:r>
      <w:r>
        <w:rPr>
          <w:b/>
          <w:bCs/>
          <w:lang w:val="es-ES"/>
        </w:rPr>
        <w:t xml:space="preserve">. </w:t>
      </w:r>
      <w:r>
        <w:rPr>
          <w:lang w:val="es-ES"/>
        </w:rPr>
        <w:t>En primer lugar surge</w:t>
      </w:r>
      <w:r w:rsidRPr="00057CC2">
        <w:rPr>
          <w:lang w:val="es-ES"/>
        </w:rPr>
        <w:t xml:space="preserve"> una especie de “RPC sobre HTTP”.</w:t>
      </w:r>
      <w:r w:rsidR="00D576DB">
        <w:rPr>
          <w:lang w:val="es-ES"/>
        </w:rPr>
        <w:t xml:space="preserve"> (años 90 - 2000)</w:t>
      </w:r>
    </w:p>
    <w:p w14:paraId="7E4BEC79" w14:textId="77777777" w:rsidR="00057CC2" w:rsidRPr="00057CC2" w:rsidRDefault="00057CC2">
      <w:pPr>
        <w:pStyle w:val="Prrafodelista"/>
        <w:numPr>
          <w:ilvl w:val="0"/>
          <w:numId w:val="30"/>
        </w:numPr>
        <w:rPr>
          <w:lang w:val="es-ES"/>
        </w:rPr>
      </w:pPr>
      <w:r w:rsidRPr="00057CC2">
        <w:rPr>
          <w:lang w:val="es-ES"/>
        </w:rPr>
        <w:t>XML-RPC</w:t>
      </w:r>
    </w:p>
    <w:p w14:paraId="41BBDF22" w14:textId="77777777" w:rsidR="00057CC2" w:rsidRPr="00057CC2" w:rsidRDefault="00057CC2">
      <w:pPr>
        <w:pStyle w:val="Prrafodelista"/>
        <w:numPr>
          <w:ilvl w:val="0"/>
          <w:numId w:val="30"/>
        </w:numPr>
        <w:rPr>
          <w:lang w:val="es-ES"/>
        </w:rPr>
      </w:pPr>
      <w:r w:rsidRPr="00057CC2">
        <w:rPr>
          <w:lang w:val="es-ES"/>
        </w:rPr>
        <w:t>SOAP</w:t>
      </w:r>
    </w:p>
    <w:p w14:paraId="1307CC43" w14:textId="4ECF6772" w:rsidR="00057CC2" w:rsidRPr="00057CC2" w:rsidRDefault="00057CC2" w:rsidP="00057CC2">
      <w:pPr>
        <w:rPr>
          <w:lang w:val="es-ES"/>
        </w:rPr>
      </w:pPr>
      <w:r w:rsidRPr="00057CC2">
        <w:rPr>
          <w:lang w:val="es-ES"/>
        </w:rPr>
        <w:t>La idea seguía siendo RPC:</w:t>
      </w:r>
      <w:r>
        <w:rPr>
          <w:lang w:val="es-ES"/>
        </w:rPr>
        <w:t xml:space="preserve"> </w:t>
      </w:r>
      <w:r w:rsidRPr="00057CC2">
        <w:rPr>
          <w:lang w:val="es-ES"/>
        </w:rPr>
        <w:t>“llamar métodos remotos”</w:t>
      </w:r>
      <w:r>
        <w:rPr>
          <w:lang w:val="es-ES"/>
        </w:rPr>
        <w:t xml:space="preserve"> </w:t>
      </w:r>
      <w:r w:rsidRPr="00057CC2">
        <w:rPr>
          <w:lang w:val="es-ES"/>
        </w:rPr>
        <w:t>pero usando:</w:t>
      </w:r>
    </w:p>
    <w:p w14:paraId="389CBF95" w14:textId="77777777" w:rsidR="00057CC2" w:rsidRPr="00367424" w:rsidRDefault="00057CC2">
      <w:pPr>
        <w:pStyle w:val="Prrafodelista"/>
        <w:numPr>
          <w:ilvl w:val="0"/>
          <w:numId w:val="31"/>
        </w:numPr>
        <w:rPr>
          <w:lang w:val="es-ES"/>
        </w:rPr>
      </w:pPr>
      <w:r w:rsidRPr="00367424">
        <w:rPr>
          <w:lang w:val="es-ES"/>
        </w:rPr>
        <w:t>HTTP,</w:t>
      </w:r>
    </w:p>
    <w:p w14:paraId="706E88DF" w14:textId="77777777" w:rsidR="00057CC2" w:rsidRPr="00367424" w:rsidRDefault="00057CC2">
      <w:pPr>
        <w:pStyle w:val="Prrafodelista"/>
        <w:numPr>
          <w:ilvl w:val="0"/>
          <w:numId w:val="31"/>
        </w:numPr>
        <w:rPr>
          <w:lang w:val="es-ES"/>
        </w:rPr>
      </w:pPr>
      <w:r w:rsidRPr="00367424">
        <w:rPr>
          <w:lang w:val="es-ES"/>
        </w:rPr>
        <w:t>XML,</w:t>
      </w:r>
    </w:p>
    <w:p w14:paraId="0EEF9516" w14:textId="5B85D9BB" w:rsidR="00057CC2" w:rsidRPr="00367424" w:rsidRDefault="00057CC2">
      <w:pPr>
        <w:pStyle w:val="Prrafodelista"/>
        <w:numPr>
          <w:ilvl w:val="0"/>
          <w:numId w:val="31"/>
        </w:numPr>
        <w:rPr>
          <w:lang w:val="es-ES"/>
        </w:rPr>
      </w:pPr>
      <w:r w:rsidRPr="00367424">
        <w:rPr>
          <w:lang w:val="es-ES"/>
        </w:rPr>
        <w:t>estándares web.</w:t>
      </w:r>
    </w:p>
    <w:p w14:paraId="61FDA618" w14:textId="3036E124" w:rsidR="00367424" w:rsidRPr="00367424" w:rsidRDefault="00367424" w:rsidP="00367424">
      <w:pPr>
        <w:rPr>
          <w:lang w:val="es-ES"/>
        </w:rPr>
      </w:pPr>
      <w:r w:rsidRPr="00367424">
        <w:rPr>
          <w:lang w:val="es-ES"/>
        </w:rPr>
        <w:t>SOAP</w:t>
      </w:r>
      <w:r>
        <w:rPr>
          <w:lang w:val="es-ES"/>
        </w:rPr>
        <w:t xml:space="preserve"> fue m</w:t>
      </w:r>
      <w:r w:rsidRPr="00367424">
        <w:rPr>
          <w:lang w:val="es-ES"/>
        </w:rPr>
        <w:t>uy usado en empresas grandes.</w:t>
      </w:r>
      <w:r>
        <w:rPr>
          <w:lang w:val="es-ES"/>
        </w:rPr>
        <w:t xml:space="preserve"> </w:t>
      </w:r>
      <w:r w:rsidRPr="00367424">
        <w:rPr>
          <w:lang w:val="es-ES"/>
        </w:rPr>
        <w:t>Permitía:</w:t>
      </w:r>
    </w:p>
    <w:p w14:paraId="73408BA1" w14:textId="77777777" w:rsidR="00367424" w:rsidRPr="00367424" w:rsidRDefault="00367424">
      <w:pPr>
        <w:pStyle w:val="Prrafodelista"/>
        <w:numPr>
          <w:ilvl w:val="0"/>
          <w:numId w:val="32"/>
        </w:numPr>
        <w:rPr>
          <w:lang w:val="es-ES"/>
        </w:rPr>
      </w:pPr>
      <w:r w:rsidRPr="00367424">
        <w:rPr>
          <w:lang w:val="es-ES"/>
        </w:rPr>
        <w:t>seguridad,</w:t>
      </w:r>
    </w:p>
    <w:p w14:paraId="0E399833" w14:textId="77777777" w:rsidR="00367424" w:rsidRPr="00367424" w:rsidRDefault="00367424">
      <w:pPr>
        <w:pStyle w:val="Prrafodelista"/>
        <w:numPr>
          <w:ilvl w:val="0"/>
          <w:numId w:val="32"/>
        </w:numPr>
        <w:rPr>
          <w:lang w:val="es-ES"/>
        </w:rPr>
      </w:pPr>
      <w:r w:rsidRPr="00367424">
        <w:rPr>
          <w:lang w:val="es-ES"/>
        </w:rPr>
        <w:t>contratos formales,</w:t>
      </w:r>
    </w:p>
    <w:p w14:paraId="5290A7FB" w14:textId="77777777" w:rsidR="00367424" w:rsidRPr="00367424" w:rsidRDefault="00367424">
      <w:pPr>
        <w:pStyle w:val="Prrafodelista"/>
        <w:numPr>
          <w:ilvl w:val="0"/>
          <w:numId w:val="32"/>
        </w:numPr>
        <w:rPr>
          <w:lang w:val="es-ES"/>
        </w:rPr>
      </w:pPr>
      <w:r w:rsidRPr="00367424">
        <w:rPr>
          <w:lang w:val="es-ES"/>
        </w:rPr>
        <w:t>validación,</w:t>
      </w:r>
    </w:p>
    <w:p w14:paraId="12891EA7" w14:textId="77777777" w:rsidR="00367424" w:rsidRPr="00367424" w:rsidRDefault="00367424">
      <w:pPr>
        <w:pStyle w:val="Prrafodelista"/>
        <w:numPr>
          <w:ilvl w:val="0"/>
          <w:numId w:val="32"/>
        </w:numPr>
        <w:rPr>
          <w:lang w:val="es-ES"/>
        </w:rPr>
      </w:pPr>
      <w:r w:rsidRPr="00367424">
        <w:rPr>
          <w:lang w:val="es-ES"/>
        </w:rPr>
        <w:t>transacciones.</w:t>
      </w:r>
    </w:p>
    <w:p w14:paraId="1971C467" w14:textId="3DE7AE27" w:rsidR="00057CC2" w:rsidRPr="00057CC2" w:rsidRDefault="00367424" w:rsidP="00367424">
      <w:pPr>
        <w:rPr>
          <w:lang w:val="es-ES"/>
        </w:rPr>
      </w:pPr>
      <w:r w:rsidRPr="00367424">
        <w:rPr>
          <w:lang w:val="es-ES"/>
        </w:rPr>
        <w:t>Pero tenía un problema enorme:</w:t>
      </w:r>
      <w:r>
        <w:rPr>
          <w:lang w:val="es-ES"/>
        </w:rPr>
        <w:t xml:space="preserve"> </w:t>
      </w:r>
      <w:r w:rsidRPr="00367424">
        <w:rPr>
          <w:rFonts w:ascii="Segoe UI Emoji" w:hAnsi="Segoe UI Emoji" w:cs="Segoe UI Emoji"/>
          <w:lang w:val="es-ES"/>
        </w:rPr>
        <w:t>👉</w:t>
      </w:r>
      <w:r w:rsidRPr="00367424">
        <w:rPr>
          <w:lang w:val="es-ES"/>
        </w:rPr>
        <w:t xml:space="preserve"> Era MUY pesado y complejo</w:t>
      </w:r>
      <w:r>
        <w:rPr>
          <w:lang w:val="es-ES"/>
        </w:rPr>
        <w:t xml:space="preserve"> ya que los</w:t>
      </w:r>
      <w:r w:rsidRPr="00367424">
        <w:rPr>
          <w:lang w:val="es-ES"/>
        </w:rPr>
        <w:t xml:space="preserve"> mensajes XML eran gigantes.</w:t>
      </w:r>
    </w:p>
    <w:p w14:paraId="5D2EAEC8" w14:textId="77777777" w:rsidR="00367424" w:rsidRDefault="00367424" w:rsidP="00367424">
      <w:pPr>
        <w:rPr>
          <w:lang w:val="es-ES"/>
        </w:rPr>
      </w:pPr>
      <w:r>
        <w:rPr>
          <w:lang w:val="es-ES"/>
        </w:rPr>
        <w:t>_________________________________________________________</w:t>
      </w:r>
    </w:p>
    <w:p w14:paraId="30259EEE" w14:textId="416F0BBF" w:rsidR="00367424" w:rsidRDefault="00367424" w:rsidP="00367424">
      <w:pPr>
        <w:rPr>
          <w:lang w:val="es-ES"/>
        </w:rPr>
      </w:pPr>
      <w:r w:rsidRPr="00367424">
        <w:rPr>
          <w:lang w:val="es-ES"/>
        </w:rPr>
        <w:t xml:space="preserve">Nace </w:t>
      </w:r>
      <w:r w:rsidRPr="00367424">
        <w:rPr>
          <w:b/>
          <w:bCs/>
          <w:lang w:val="es-ES"/>
        </w:rPr>
        <w:t>REST</w:t>
      </w:r>
      <w:r w:rsidRPr="00367424">
        <w:rPr>
          <w:lang w:val="es-ES"/>
        </w:rPr>
        <w:t xml:space="preserve"> (2000</w:t>
      </w:r>
      <w:r w:rsidR="00D576DB">
        <w:rPr>
          <w:lang w:val="es-ES"/>
        </w:rPr>
        <w:t>+</w:t>
      </w:r>
      <w:r w:rsidRPr="00367424">
        <w:rPr>
          <w:lang w:val="es-ES"/>
        </w:rPr>
        <w:t>)</w:t>
      </w:r>
      <w:r>
        <w:rPr>
          <w:lang w:val="es-ES"/>
        </w:rPr>
        <w:t xml:space="preserve">.  </w:t>
      </w:r>
      <w:r w:rsidRPr="00367424">
        <w:rPr>
          <w:lang w:val="es-ES"/>
        </w:rPr>
        <w:t>Aquí ocurre el gran cambio conceptual.</w:t>
      </w:r>
      <w:r>
        <w:rPr>
          <w:lang w:val="es-ES"/>
        </w:rPr>
        <w:t xml:space="preserve"> </w:t>
      </w:r>
      <w:r w:rsidRPr="00367424">
        <w:rPr>
          <w:lang w:val="es-ES"/>
        </w:rPr>
        <w:t>Roy Fielding propone REST en su tesis doctoral.</w:t>
      </w:r>
      <w:r>
        <w:rPr>
          <w:lang w:val="es-ES"/>
        </w:rPr>
        <w:t xml:space="preserve"> </w:t>
      </w:r>
      <w:r w:rsidRPr="00367424">
        <w:rPr>
          <w:lang w:val="es-ES"/>
        </w:rPr>
        <w:t>La idea era:</w:t>
      </w:r>
      <w:r>
        <w:rPr>
          <w:lang w:val="es-ES"/>
        </w:rPr>
        <w:t xml:space="preserve"> </w:t>
      </w:r>
      <w:r w:rsidRPr="00367424">
        <w:rPr>
          <w:lang w:val="es-ES"/>
        </w:rPr>
        <w:t>“</w:t>
      </w:r>
      <w:r w:rsidRPr="00367424">
        <w:rPr>
          <w:i/>
          <w:iCs/>
          <w:lang w:val="es-ES"/>
        </w:rPr>
        <w:t xml:space="preserve">La web YA funciona bien usando recursos y HTTP. </w:t>
      </w:r>
      <w:r w:rsidRPr="00367424">
        <w:rPr>
          <w:i/>
          <w:iCs/>
          <w:lang w:val="es-ES"/>
        </w:rPr>
        <w:t xml:space="preserve"> A</w:t>
      </w:r>
      <w:r w:rsidRPr="00367424">
        <w:rPr>
          <w:i/>
          <w:iCs/>
          <w:lang w:val="es-ES"/>
        </w:rPr>
        <w:t>provechemos eso.</w:t>
      </w:r>
      <w:r w:rsidRPr="00367424">
        <w:rPr>
          <w:lang w:val="es-ES"/>
        </w:rPr>
        <w:t>”</w:t>
      </w:r>
    </w:p>
    <w:p w14:paraId="7A99B00A" w14:textId="6EFEB3F3" w:rsidR="00367424" w:rsidRPr="00367424" w:rsidRDefault="00367424" w:rsidP="00367424">
      <w:pPr>
        <w:rPr>
          <w:lang w:val="es-ES"/>
        </w:rPr>
      </w:pPr>
      <w:r w:rsidRPr="00367424">
        <w:rPr>
          <w:lang w:val="es-ES"/>
        </w:rPr>
        <w:t>En vez de pensar:</w:t>
      </w:r>
    </w:p>
    <w:p w14:paraId="75035D40" w14:textId="77777777" w:rsidR="00367424" w:rsidRPr="00367424" w:rsidRDefault="00367424">
      <w:pPr>
        <w:pStyle w:val="Prrafodelista"/>
        <w:numPr>
          <w:ilvl w:val="0"/>
          <w:numId w:val="33"/>
        </w:numPr>
        <w:rPr>
          <w:lang w:val="es-ES"/>
        </w:rPr>
      </w:pPr>
      <w:r w:rsidRPr="00367424">
        <w:rPr>
          <w:lang w:val="es-ES"/>
        </w:rPr>
        <w:t>createUser()</w:t>
      </w:r>
    </w:p>
    <w:p w14:paraId="1D1D5690" w14:textId="77777777" w:rsidR="00367424" w:rsidRPr="00367424" w:rsidRDefault="00367424">
      <w:pPr>
        <w:pStyle w:val="Prrafodelista"/>
        <w:numPr>
          <w:ilvl w:val="0"/>
          <w:numId w:val="33"/>
        </w:numPr>
        <w:rPr>
          <w:lang w:val="es-ES"/>
        </w:rPr>
      </w:pPr>
      <w:r w:rsidRPr="00367424">
        <w:rPr>
          <w:lang w:val="es-ES"/>
        </w:rPr>
        <w:t>deleteUser()</w:t>
      </w:r>
    </w:p>
    <w:p w14:paraId="405B3241" w14:textId="77777777" w:rsidR="00367424" w:rsidRPr="00367424" w:rsidRDefault="00367424" w:rsidP="00367424">
      <w:pPr>
        <w:rPr>
          <w:lang w:val="es-ES"/>
        </w:rPr>
      </w:pPr>
      <w:r w:rsidRPr="00367424">
        <w:rPr>
          <w:lang w:val="es-ES"/>
        </w:rPr>
        <w:t>se empieza a pensar:</w:t>
      </w:r>
    </w:p>
    <w:p w14:paraId="77FBFCE5" w14:textId="77777777" w:rsidR="00367424" w:rsidRPr="00367424" w:rsidRDefault="00367424">
      <w:pPr>
        <w:pStyle w:val="Prrafodelista"/>
        <w:numPr>
          <w:ilvl w:val="0"/>
          <w:numId w:val="34"/>
        </w:numPr>
        <w:rPr>
          <w:lang w:val="es-ES"/>
        </w:rPr>
      </w:pPr>
      <w:r w:rsidRPr="00367424">
        <w:rPr>
          <w:lang w:val="es-ES"/>
        </w:rPr>
        <w:t>POST /users</w:t>
      </w:r>
    </w:p>
    <w:p w14:paraId="12C750F6" w14:textId="1921C81E" w:rsidR="00367424" w:rsidRPr="00367424" w:rsidRDefault="00367424">
      <w:pPr>
        <w:pStyle w:val="Prrafodelista"/>
        <w:numPr>
          <w:ilvl w:val="0"/>
          <w:numId w:val="34"/>
        </w:numPr>
        <w:rPr>
          <w:lang w:val="es-ES"/>
        </w:rPr>
      </w:pPr>
      <w:r w:rsidRPr="00367424">
        <w:rPr>
          <w:lang w:val="es-ES"/>
        </w:rPr>
        <w:lastRenderedPageBreak/>
        <w:t>DELETE /users/5</w:t>
      </w:r>
    </w:p>
    <w:p w14:paraId="05475597" w14:textId="21B4550D" w:rsidR="00367424" w:rsidRPr="00367424" w:rsidRDefault="00367424" w:rsidP="00367424">
      <w:pPr>
        <w:rPr>
          <w:lang w:val="es-ES"/>
        </w:rPr>
      </w:pPr>
      <w:r>
        <w:rPr>
          <w:lang w:val="es-ES"/>
        </w:rPr>
        <w:t>El c</w:t>
      </w:r>
      <w:r w:rsidRPr="00367424">
        <w:rPr>
          <w:lang w:val="es-ES"/>
        </w:rPr>
        <w:t>ambio mental importante</w:t>
      </w:r>
      <w:r>
        <w:rPr>
          <w:lang w:val="es-ES"/>
        </w:rPr>
        <w:t xml:space="preserve"> consiste en:</w:t>
      </w:r>
    </w:p>
    <w:p w14:paraId="2BBBEFE3" w14:textId="7175D809" w:rsidR="00367424" w:rsidRPr="00367424" w:rsidRDefault="00367424">
      <w:pPr>
        <w:pStyle w:val="Prrafodelista"/>
        <w:numPr>
          <w:ilvl w:val="0"/>
          <w:numId w:val="35"/>
        </w:numPr>
        <w:rPr>
          <w:lang w:val="es-ES"/>
        </w:rPr>
      </w:pPr>
      <w:r w:rsidRPr="00367424">
        <w:rPr>
          <w:b/>
          <w:bCs/>
          <w:lang w:val="es-ES"/>
        </w:rPr>
        <w:t>RPC</w:t>
      </w:r>
      <w:r w:rsidRPr="00367424">
        <w:rPr>
          <w:lang w:val="es-ES"/>
        </w:rPr>
        <w:t xml:space="preserve">: </w:t>
      </w:r>
      <w:r w:rsidRPr="00367424">
        <w:rPr>
          <w:rFonts w:ascii="Segoe UI Emoji" w:hAnsi="Segoe UI Emoji" w:cs="Segoe UI Emoji"/>
          <w:lang w:val="es-ES"/>
        </w:rPr>
        <w:t>👉</w:t>
      </w:r>
      <w:r w:rsidRPr="00367424">
        <w:rPr>
          <w:lang w:val="es-ES"/>
        </w:rPr>
        <w:t xml:space="preserve"> “ejecutar acciones”</w:t>
      </w:r>
    </w:p>
    <w:p w14:paraId="6E38B7D3" w14:textId="1B217F2E" w:rsidR="00367424" w:rsidRPr="00367424" w:rsidRDefault="00367424">
      <w:pPr>
        <w:pStyle w:val="Prrafodelista"/>
        <w:numPr>
          <w:ilvl w:val="0"/>
          <w:numId w:val="35"/>
        </w:numPr>
        <w:rPr>
          <w:lang w:val="es-ES"/>
        </w:rPr>
      </w:pPr>
      <w:r w:rsidRPr="00367424">
        <w:rPr>
          <w:b/>
          <w:bCs/>
          <w:lang w:val="es-ES"/>
        </w:rPr>
        <w:t>REST</w:t>
      </w:r>
      <w:r w:rsidRPr="00367424">
        <w:rPr>
          <w:lang w:val="es-ES"/>
        </w:rPr>
        <w:t xml:space="preserve">: </w:t>
      </w:r>
      <w:r w:rsidRPr="00367424">
        <w:rPr>
          <w:rFonts w:ascii="Segoe UI Emoji" w:hAnsi="Segoe UI Emoji" w:cs="Segoe UI Emoji"/>
          <w:lang w:val="es-ES"/>
        </w:rPr>
        <w:t>👉</w:t>
      </w:r>
      <w:r w:rsidRPr="00367424">
        <w:rPr>
          <w:lang w:val="es-ES"/>
        </w:rPr>
        <w:t xml:space="preserve"> “manipular recursos”</w:t>
      </w:r>
    </w:p>
    <w:p w14:paraId="2C478513" w14:textId="68B1A119" w:rsidR="00367424" w:rsidRPr="00367424" w:rsidRDefault="00367424" w:rsidP="00367424">
      <w:pPr>
        <w:rPr>
          <w:lang w:val="es-ES"/>
        </w:rPr>
      </w:pPr>
      <w:r>
        <w:rPr>
          <w:lang w:val="es-ES"/>
        </w:rPr>
        <w:t xml:space="preserve">REST triunfó porque </w:t>
      </w:r>
      <w:r w:rsidRPr="00367424">
        <w:rPr>
          <w:lang w:val="es-ES"/>
        </w:rPr>
        <w:t>encajaba PERFECTAMENTE con la web:</w:t>
      </w:r>
    </w:p>
    <w:p w14:paraId="1136DAF9" w14:textId="77777777" w:rsidR="00367424" w:rsidRPr="00367424" w:rsidRDefault="00367424">
      <w:pPr>
        <w:pStyle w:val="Prrafodelista"/>
        <w:numPr>
          <w:ilvl w:val="0"/>
          <w:numId w:val="36"/>
        </w:numPr>
        <w:rPr>
          <w:lang w:val="es-ES"/>
        </w:rPr>
      </w:pPr>
      <w:r w:rsidRPr="00367424">
        <w:rPr>
          <w:lang w:val="es-ES"/>
        </w:rPr>
        <w:t>HTTP ya existía</w:t>
      </w:r>
    </w:p>
    <w:p w14:paraId="007B455F" w14:textId="77777777" w:rsidR="00367424" w:rsidRPr="00367424" w:rsidRDefault="00367424">
      <w:pPr>
        <w:pStyle w:val="Prrafodelista"/>
        <w:numPr>
          <w:ilvl w:val="0"/>
          <w:numId w:val="36"/>
        </w:numPr>
        <w:rPr>
          <w:lang w:val="es-ES"/>
        </w:rPr>
      </w:pPr>
      <w:r w:rsidRPr="00367424">
        <w:rPr>
          <w:lang w:val="es-ES"/>
        </w:rPr>
        <w:t>URLs ya existían</w:t>
      </w:r>
    </w:p>
    <w:p w14:paraId="142108DC" w14:textId="77777777" w:rsidR="00367424" w:rsidRPr="00367424" w:rsidRDefault="00367424">
      <w:pPr>
        <w:pStyle w:val="Prrafodelista"/>
        <w:numPr>
          <w:ilvl w:val="0"/>
          <w:numId w:val="36"/>
        </w:numPr>
      </w:pPr>
      <w:r w:rsidRPr="00367424">
        <w:t>GET/POST/PUT/DELETE ya existían</w:t>
      </w:r>
    </w:p>
    <w:p w14:paraId="525D8E01" w14:textId="77777777" w:rsidR="00367424" w:rsidRPr="00367424" w:rsidRDefault="00367424">
      <w:pPr>
        <w:pStyle w:val="Prrafodelista"/>
        <w:numPr>
          <w:ilvl w:val="0"/>
          <w:numId w:val="36"/>
        </w:numPr>
        <w:rPr>
          <w:lang w:val="es-ES"/>
        </w:rPr>
      </w:pPr>
      <w:r w:rsidRPr="00367424">
        <w:rPr>
          <w:lang w:val="es-ES"/>
        </w:rPr>
        <w:t>era simple</w:t>
      </w:r>
    </w:p>
    <w:p w14:paraId="6A1D968A" w14:textId="77777777" w:rsidR="00367424" w:rsidRPr="00367424" w:rsidRDefault="00367424">
      <w:pPr>
        <w:pStyle w:val="Prrafodelista"/>
        <w:numPr>
          <w:ilvl w:val="0"/>
          <w:numId w:val="36"/>
        </w:numPr>
        <w:rPr>
          <w:lang w:val="es-ES"/>
        </w:rPr>
      </w:pPr>
      <w:r w:rsidRPr="00367424">
        <w:rPr>
          <w:lang w:val="es-ES"/>
        </w:rPr>
        <w:t>interoperable</w:t>
      </w:r>
    </w:p>
    <w:p w14:paraId="0C2509F2" w14:textId="77777777" w:rsidR="00367424" w:rsidRPr="00367424" w:rsidRDefault="00367424">
      <w:pPr>
        <w:pStyle w:val="Prrafodelista"/>
        <w:numPr>
          <w:ilvl w:val="0"/>
          <w:numId w:val="36"/>
        </w:numPr>
        <w:rPr>
          <w:lang w:val="es-ES"/>
        </w:rPr>
      </w:pPr>
      <w:r w:rsidRPr="00367424">
        <w:rPr>
          <w:lang w:val="es-ES"/>
        </w:rPr>
        <w:t>fácil para navegadores</w:t>
      </w:r>
    </w:p>
    <w:p w14:paraId="5AA9FE95" w14:textId="77777777" w:rsidR="00367424" w:rsidRPr="00367424" w:rsidRDefault="00367424" w:rsidP="00367424">
      <w:pPr>
        <w:rPr>
          <w:lang w:val="es-ES"/>
        </w:rPr>
      </w:pPr>
      <w:r w:rsidRPr="00367424">
        <w:rPr>
          <w:lang w:val="es-ES"/>
        </w:rPr>
        <w:t>Además:</w:t>
      </w:r>
    </w:p>
    <w:p w14:paraId="675B9B2A" w14:textId="62E1F48A" w:rsidR="00367424" w:rsidRPr="00367424" w:rsidRDefault="00367424">
      <w:pPr>
        <w:pStyle w:val="Prrafodelista"/>
        <w:numPr>
          <w:ilvl w:val="0"/>
          <w:numId w:val="37"/>
        </w:numPr>
        <w:rPr>
          <w:lang w:val="es-ES"/>
        </w:rPr>
      </w:pPr>
      <w:r w:rsidRPr="00367424">
        <w:rPr>
          <w:lang w:val="es-ES"/>
        </w:rPr>
        <w:t>JSON era mucho más ligero que XML.</w:t>
      </w:r>
    </w:p>
    <w:p w14:paraId="07395689" w14:textId="52B4CEA5" w:rsidR="00367424" w:rsidRPr="00367424" w:rsidRDefault="00367424" w:rsidP="00367424">
      <w:r w:rsidRPr="00367424">
        <w:t>APIs REST dominan Internet (2010+)</w:t>
      </w:r>
      <w:r>
        <w:t xml:space="preserve">. </w:t>
      </w:r>
      <w:r w:rsidRPr="00367424">
        <w:t>REST explota con:</w:t>
      </w:r>
    </w:p>
    <w:p w14:paraId="10D1A786" w14:textId="77777777" w:rsidR="00367424" w:rsidRPr="00367424" w:rsidRDefault="00367424">
      <w:pPr>
        <w:pStyle w:val="Prrafodelista"/>
        <w:numPr>
          <w:ilvl w:val="0"/>
          <w:numId w:val="37"/>
        </w:numPr>
        <w:rPr>
          <w:lang w:val="es-ES"/>
        </w:rPr>
      </w:pPr>
      <w:r w:rsidRPr="00367424">
        <w:rPr>
          <w:lang w:val="es-ES"/>
        </w:rPr>
        <w:t>móviles,</w:t>
      </w:r>
    </w:p>
    <w:p w14:paraId="56148CC8" w14:textId="77777777" w:rsidR="00367424" w:rsidRPr="00367424" w:rsidRDefault="00367424">
      <w:pPr>
        <w:pStyle w:val="Prrafodelista"/>
        <w:numPr>
          <w:ilvl w:val="0"/>
          <w:numId w:val="37"/>
        </w:numPr>
        <w:rPr>
          <w:lang w:val="es-ES"/>
        </w:rPr>
      </w:pPr>
      <w:r w:rsidRPr="00367424">
        <w:rPr>
          <w:lang w:val="es-ES"/>
        </w:rPr>
        <w:t>JavaScript,</w:t>
      </w:r>
    </w:p>
    <w:p w14:paraId="6D69AAF9" w14:textId="77777777" w:rsidR="00367424" w:rsidRPr="00367424" w:rsidRDefault="00367424">
      <w:pPr>
        <w:pStyle w:val="Prrafodelista"/>
        <w:numPr>
          <w:ilvl w:val="0"/>
          <w:numId w:val="37"/>
        </w:numPr>
        <w:rPr>
          <w:lang w:val="es-ES"/>
        </w:rPr>
      </w:pPr>
      <w:r w:rsidRPr="00367424">
        <w:rPr>
          <w:lang w:val="es-ES"/>
        </w:rPr>
        <w:t>SPA,</w:t>
      </w:r>
    </w:p>
    <w:p w14:paraId="09D0F5E4" w14:textId="77777777" w:rsidR="00367424" w:rsidRPr="00367424" w:rsidRDefault="00367424">
      <w:pPr>
        <w:pStyle w:val="Prrafodelista"/>
        <w:numPr>
          <w:ilvl w:val="0"/>
          <w:numId w:val="37"/>
        </w:numPr>
        <w:rPr>
          <w:lang w:val="es-ES"/>
        </w:rPr>
      </w:pPr>
      <w:r w:rsidRPr="00367424">
        <w:rPr>
          <w:lang w:val="es-ES"/>
        </w:rPr>
        <w:t>cloud,</w:t>
      </w:r>
    </w:p>
    <w:p w14:paraId="3075E0CE" w14:textId="77777777" w:rsidR="00367424" w:rsidRPr="00367424" w:rsidRDefault="00367424">
      <w:pPr>
        <w:pStyle w:val="Prrafodelista"/>
        <w:numPr>
          <w:ilvl w:val="0"/>
          <w:numId w:val="37"/>
        </w:numPr>
        <w:rPr>
          <w:lang w:val="es-ES"/>
        </w:rPr>
      </w:pPr>
      <w:r w:rsidRPr="00367424">
        <w:rPr>
          <w:lang w:val="es-ES"/>
        </w:rPr>
        <w:t>APIs públicas.</w:t>
      </w:r>
    </w:p>
    <w:p w14:paraId="26EFBCEE" w14:textId="77777777" w:rsidR="00367424" w:rsidRPr="00367424" w:rsidRDefault="00367424" w:rsidP="00367424">
      <w:pPr>
        <w:rPr>
          <w:lang w:val="es-ES"/>
        </w:rPr>
      </w:pPr>
      <w:r w:rsidRPr="00367424">
        <w:rPr>
          <w:lang w:val="es-ES"/>
        </w:rPr>
        <w:t>Empresas como:</w:t>
      </w:r>
    </w:p>
    <w:p w14:paraId="02B8D2C3" w14:textId="77777777" w:rsidR="00367424" w:rsidRPr="00367424" w:rsidRDefault="00367424">
      <w:pPr>
        <w:pStyle w:val="Prrafodelista"/>
        <w:numPr>
          <w:ilvl w:val="0"/>
          <w:numId w:val="38"/>
        </w:numPr>
        <w:rPr>
          <w:lang w:val="es-ES"/>
        </w:rPr>
      </w:pPr>
      <w:r w:rsidRPr="00367424">
        <w:rPr>
          <w:lang w:val="es-ES"/>
        </w:rPr>
        <w:t>Twitter</w:t>
      </w:r>
    </w:p>
    <w:p w14:paraId="077A3259" w14:textId="77777777" w:rsidR="00367424" w:rsidRPr="00367424" w:rsidRDefault="00367424">
      <w:pPr>
        <w:pStyle w:val="Prrafodelista"/>
        <w:numPr>
          <w:ilvl w:val="0"/>
          <w:numId w:val="38"/>
        </w:numPr>
        <w:rPr>
          <w:lang w:val="es-ES"/>
        </w:rPr>
      </w:pPr>
      <w:r w:rsidRPr="00367424">
        <w:rPr>
          <w:lang w:val="es-ES"/>
        </w:rPr>
        <w:t>Facebook</w:t>
      </w:r>
    </w:p>
    <w:p w14:paraId="75EA39F4" w14:textId="77777777" w:rsidR="00367424" w:rsidRPr="00367424" w:rsidRDefault="00367424">
      <w:pPr>
        <w:pStyle w:val="Prrafodelista"/>
        <w:numPr>
          <w:ilvl w:val="0"/>
          <w:numId w:val="38"/>
        </w:numPr>
        <w:rPr>
          <w:lang w:val="es-ES"/>
        </w:rPr>
      </w:pPr>
      <w:r w:rsidRPr="00367424">
        <w:rPr>
          <w:lang w:val="es-ES"/>
        </w:rPr>
        <w:t>GitHub</w:t>
      </w:r>
    </w:p>
    <w:p w14:paraId="3A0EE484" w14:textId="5B6814CB" w:rsidR="00367424" w:rsidRDefault="00367424" w:rsidP="00367424">
      <w:pPr>
        <w:rPr>
          <w:lang w:val="es-ES"/>
        </w:rPr>
      </w:pPr>
      <w:r w:rsidRPr="00367424">
        <w:rPr>
          <w:lang w:val="es-ES"/>
        </w:rPr>
        <w:t>popularizan APIs REST JSON.</w:t>
      </w:r>
    </w:p>
    <w:p w14:paraId="610AC5EE" w14:textId="5E8C9A04" w:rsidR="00AD2855" w:rsidRPr="006A1E6F" w:rsidRDefault="00000000" w:rsidP="00FA6F20">
      <w:pPr>
        <w:pStyle w:val="Ttulo1"/>
        <w:spacing w:before="240" w:after="240"/>
        <w:ind w:left="431" w:hanging="431"/>
        <w:rPr>
          <w:lang w:val="es-ES"/>
        </w:rPr>
      </w:pPr>
      <w:bookmarkStart w:id="7" w:name="_Toc230679746"/>
      <w:r w:rsidRPr="006A1E6F">
        <w:rPr>
          <w:lang w:val="es-ES"/>
        </w:rPr>
        <w:t>SOAP</w:t>
      </w:r>
      <w:r w:rsidR="00D576DB">
        <w:rPr>
          <w:lang w:val="es-ES"/>
        </w:rPr>
        <w:t xml:space="preserve"> (años 90 - 2000)</w:t>
      </w:r>
      <w:bookmarkEnd w:id="7"/>
    </w:p>
    <w:p w14:paraId="1813EB3A" w14:textId="3244C82D" w:rsidR="00FA6F20" w:rsidRPr="00FA6F20" w:rsidRDefault="00000000" w:rsidP="00FA6F20">
      <w:pPr>
        <w:rPr>
          <w:lang w:val="es-ES"/>
        </w:rPr>
      </w:pPr>
      <w:r w:rsidRPr="00C16CA7">
        <w:rPr>
          <w:lang w:val="es-ES"/>
        </w:rPr>
        <w:t>SOAP es un protocolo basado en XML y orientado a operaciones.</w:t>
      </w:r>
      <w:r w:rsidR="00FA6F20">
        <w:rPr>
          <w:lang w:val="es-ES"/>
        </w:rPr>
        <w:t xml:space="preserve"> </w:t>
      </w:r>
      <w:r w:rsidR="00FA6F20" w:rsidRPr="00FA6F20">
        <w:rPr>
          <w:lang w:val="es-ES"/>
        </w:rPr>
        <w:t>WSDL forma parte del ecosistema/infraestructura clásica SOAP</w:t>
      </w:r>
      <w:r w:rsidR="00FA6F20">
        <w:rPr>
          <w:lang w:val="es-ES"/>
        </w:rPr>
        <w:t xml:space="preserve"> j</w:t>
      </w:r>
      <w:r w:rsidR="00FA6F20" w:rsidRPr="00FA6F20">
        <w:rPr>
          <w:lang w:val="es-ES"/>
        </w:rPr>
        <w:t>unto con:</w:t>
      </w:r>
    </w:p>
    <w:p w14:paraId="12B602F2" w14:textId="77777777" w:rsidR="00FA6F20" w:rsidRPr="00FA6F20" w:rsidRDefault="00FA6F20">
      <w:pPr>
        <w:pStyle w:val="Prrafodelista"/>
        <w:numPr>
          <w:ilvl w:val="0"/>
          <w:numId w:val="41"/>
        </w:numPr>
        <w:rPr>
          <w:rFonts w:hint="eastAsia"/>
          <w:lang w:val="es-ES"/>
        </w:rPr>
      </w:pPr>
      <w:r w:rsidRPr="00FA6F20">
        <w:rPr>
          <w:rFonts w:hint="eastAsia"/>
          <w:lang w:val="es-ES"/>
        </w:rPr>
        <w:t xml:space="preserve">SOAP </w:t>
      </w:r>
      <w:r w:rsidRPr="00FA6F20">
        <w:rPr>
          <w:rFonts w:hint="eastAsia"/>
          <w:lang w:val="es-ES"/>
        </w:rPr>
        <w:t>→</w:t>
      </w:r>
      <w:r w:rsidRPr="00FA6F20">
        <w:rPr>
          <w:rFonts w:hint="eastAsia"/>
          <w:lang w:val="es-ES"/>
        </w:rPr>
        <w:t xml:space="preserve"> mensajes XML</w:t>
      </w:r>
    </w:p>
    <w:p w14:paraId="6B9BAE3E" w14:textId="77777777" w:rsidR="00FA6F20" w:rsidRPr="00FA6F20" w:rsidRDefault="00FA6F20">
      <w:pPr>
        <w:pStyle w:val="Prrafodelista"/>
        <w:numPr>
          <w:ilvl w:val="0"/>
          <w:numId w:val="41"/>
        </w:numPr>
        <w:rPr>
          <w:rFonts w:hint="eastAsia"/>
          <w:lang w:val="es-ES"/>
        </w:rPr>
      </w:pPr>
      <w:r w:rsidRPr="00FA6F20">
        <w:rPr>
          <w:rFonts w:hint="eastAsia"/>
          <w:lang w:val="es-ES"/>
        </w:rPr>
        <w:t xml:space="preserve">WSDL </w:t>
      </w:r>
      <w:r w:rsidRPr="00FA6F20">
        <w:rPr>
          <w:rFonts w:hint="eastAsia"/>
          <w:lang w:val="es-ES"/>
        </w:rPr>
        <w:t>→</w:t>
      </w:r>
      <w:r w:rsidRPr="00FA6F20">
        <w:rPr>
          <w:rFonts w:hint="eastAsia"/>
          <w:lang w:val="es-ES"/>
        </w:rPr>
        <w:t xml:space="preserve"> descripción formal</w:t>
      </w:r>
    </w:p>
    <w:p w14:paraId="755818D2" w14:textId="4E78606E" w:rsidR="00AD2855" w:rsidRPr="00FA6F20" w:rsidRDefault="00FA6F20">
      <w:pPr>
        <w:pStyle w:val="Prrafodelista"/>
        <w:numPr>
          <w:ilvl w:val="0"/>
          <w:numId w:val="41"/>
        </w:numPr>
        <w:rPr>
          <w:lang w:val="es-ES"/>
        </w:rPr>
      </w:pPr>
      <w:r w:rsidRPr="00FA6F20">
        <w:rPr>
          <w:rFonts w:hint="eastAsia"/>
          <w:lang w:val="es-ES"/>
        </w:rPr>
        <w:t xml:space="preserve">UDDI </w:t>
      </w:r>
      <w:r w:rsidRPr="00FA6F20">
        <w:rPr>
          <w:rFonts w:hint="eastAsia"/>
          <w:lang w:val="es-ES"/>
        </w:rPr>
        <w:t>→</w:t>
      </w:r>
      <w:r w:rsidRPr="00FA6F20">
        <w:rPr>
          <w:rFonts w:hint="eastAsia"/>
          <w:lang w:val="es-ES"/>
        </w:rPr>
        <w:t xml:space="preserve"> descubrimiento de servicios</w:t>
      </w:r>
    </w:p>
    <w:p w14:paraId="0E667706" w14:textId="3C6F035A" w:rsidR="00FA6F20" w:rsidRPr="00FA6F20" w:rsidRDefault="00FA6F20" w:rsidP="00FA6F20">
      <w:pPr>
        <w:pStyle w:val="Ttulo2"/>
        <w:spacing w:before="240" w:after="240" w:line="240" w:lineRule="auto"/>
        <w:ind w:left="578" w:hanging="578"/>
        <w:rPr>
          <w:lang w:val="es-ES"/>
        </w:rPr>
      </w:pPr>
      <w:bookmarkStart w:id="8" w:name="_Toc230679747"/>
      <w:r w:rsidRPr="00FA6F20">
        <w:rPr>
          <w:lang w:val="es-ES"/>
        </w:rPr>
        <w:lastRenderedPageBreak/>
        <w:t>Relación correcta</w:t>
      </w:r>
      <w:r>
        <w:rPr>
          <w:lang w:val="es-ES"/>
        </w:rPr>
        <w:t xml:space="preserve"> entre SOAP y WSDL</w:t>
      </w:r>
      <w:bookmarkEnd w:id="8"/>
    </w:p>
    <w:p w14:paraId="31855DEB" w14:textId="77777777" w:rsidR="00FA6F20" w:rsidRPr="00FA6F20" w:rsidRDefault="00FA6F20" w:rsidP="00FA6F20">
      <w:pPr>
        <w:rPr>
          <w:lang w:val="es-ES"/>
        </w:rPr>
      </w:pPr>
      <w:r w:rsidRPr="00FA6F20">
        <w:rPr>
          <w:lang w:val="es-ES"/>
        </w:rPr>
        <w:t>SOAP necesita responder preguntas como:</w:t>
      </w:r>
    </w:p>
    <w:p w14:paraId="58843A62" w14:textId="77777777" w:rsidR="00FA6F20" w:rsidRPr="00FA6F20" w:rsidRDefault="00FA6F20">
      <w:pPr>
        <w:pStyle w:val="Prrafodelista"/>
        <w:numPr>
          <w:ilvl w:val="0"/>
          <w:numId w:val="40"/>
        </w:numPr>
        <w:rPr>
          <w:lang w:val="es-ES"/>
        </w:rPr>
      </w:pPr>
      <w:r w:rsidRPr="00FA6F20">
        <w:rPr>
          <w:lang w:val="es-ES"/>
        </w:rPr>
        <w:t>¿Qué operaciones existen?</w:t>
      </w:r>
    </w:p>
    <w:p w14:paraId="63C0A481" w14:textId="77777777" w:rsidR="00FA6F20" w:rsidRPr="00FA6F20" w:rsidRDefault="00FA6F20">
      <w:pPr>
        <w:pStyle w:val="Prrafodelista"/>
        <w:numPr>
          <w:ilvl w:val="0"/>
          <w:numId w:val="40"/>
        </w:numPr>
        <w:rPr>
          <w:lang w:val="es-ES"/>
        </w:rPr>
      </w:pPr>
      <w:r w:rsidRPr="00FA6F20">
        <w:rPr>
          <w:lang w:val="es-ES"/>
        </w:rPr>
        <w:t>¿Qué parámetros reciben?</w:t>
      </w:r>
    </w:p>
    <w:p w14:paraId="7073E012" w14:textId="77777777" w:rsidR="00FA6F20" w:rsidRPr="00FA6F20" w:rsidRDefault="00FA6F20">
      <w:pPr>
        <w:pStyle w:val="Prrafodelista"/>
        <w:numPr>
          <w:ilvl w:val="0"/>
          <w:numId w:val="40"/>
        </w:numPr>
        <w:rPr>
          <w:lang w:val="es-ES"/>
        </w:rPr>
      </w:pPr>
      <w:r w:rsidRPr="00FA6F20">
        <w:rPr>
          <w:lang w:val="es-ES"/>
        </w:rPr>
        <w:t>¿Qué devuelve cada operación?</w:t>
      </w:r>
    </w:p>
    <w:p w14:paraId="2868125E" w14:textId="77777777" w:rsidR="00FA6F20" w:rsidRPr="00FA6F20" w:rsidRDefault="00FA6F20">
      <w:pPr>
        <w:pStyle w:val="Prrafodelista"/>
        <w:numPr>
          <w:ilvl w:val="0"/>
          <w:numId w:val="40"/>
        </w:numPr>
        <w:rPr>
          <w:lang w:val="es-ES"/>
        </w:rPr>
      </w:pPr>
      <w:r w:rsidRPr="00FA6F20">
        <w:rPr>
          <w:lang w:val="es-ES"/>
        </w:rPr>
        <w:t>¿Qué tipos de datos usa?</w:t>
      </w:r>
    </w:p>
    <w:p w14:paraId="3B95757E" w14:textId="77777777" w:rsidR="00FA6F20" w:rsidRPr="00FA6F20" w:rsidRDefault="00FA6F20">
      <w:pPr>
        <w:pStyle w:val="Prrafodelista"/>
        <w:numPr>
          <w:ilvl w:val="0"/>
          <w:numId w:val="40"/>
        </w:numPr>
        <w:rPr>
          <w:lang w:val="es-ES"/>
        </w:rPr>
      </w:pPr>
      <w:r w:rsidRPr="00FA6F20">
        <w:rPr>
          <w:lang w:val="es-ES"/>
        </w:rPr>
        <w:t>¿Qué endpoint hay que llamar?</w:t>
      </w:r>
    </w:p>
    <w:p w14:paraId="6FC93857" w14:textId="77777777" w:rsidR="00FA6F20" w:rsidRPr="00FA6F20" w:rsidRDefault="00FA6F20">
      <w:pPr>
        <w:pStyle w:val="Prrafodelista"/>
        <w:numPr>
          <w:ilvl w:val="0"/>
          <w:numId w:val="40"/>
        </w:numPr>
        <w:rPr>
          <w:lang w:val="es-ES"/>
        </w:rPr>
      </w:pPr>
      <w:r w:rsidRPr="00FA6F20">
        <w:rPr>
          <w:lang w:val="es-ES"/>
        </w:rPr>
        <w:t>¿Qué protocolo utiliza?</w:t>
      </w:r>
    </w:p>
    <w:p w14:paraId="3999C234" w14:textId="77777777" w:rsidR="00FA6F20" w:rsidRPr="00FA6F20" w:rsidRDefault="00FA6F20" w:rsidP="00FA6F20">
      <w:pPr>
        <w:rPr>
          <w:lang w:val="es-ES"/>
        </w:rPr>
      </w:pPr>
      <w:r w:rsidRPr="00FA6F20">
        <w:rPr>
          <w:lang w:val="es-ES"/>
        </w:rPr>
        <w:t xml:space="preserve">Y ahí aparece </w:t>
      </w:r>
      <w:r w:rsidRPr="00FA6F20">
        <w:rPr>
          <w:b/>
          <w:bCs/>
          <w:lang w:val="es-ES"/>
        </w:rPr>
        <w:t>WSDL</w:t>
      </w:r>
      <w:r w:rsidRPr="00FA6F20">
        <w:rPr>
          <w:lang w:val="es-ES"/>
        </w:rPr>
        <w:t>.</w:t>
      </w:r>
      <w:r>
        <w:rPr>
          <w:lang w:val="es-ES"/>
        </w:rPr>
        <w:t xml:space="preserve"> </w:t>
      </w:r>
      <w:r w:rsidRPr="00FA6F20">
        <w:rPr>
          <w:lang w:val="es-ES"/>
        </w:rPr>
        <w:t>WSDL describe formalmente:</w:t>
      </w:r>
    </w:p>
    <w:p w14:paraId="7A61A6BA" w14:textId="77777777" w:rsidR="00FA6F20" w:rsidRPr="00FA6F20" w:rsidRDefault="00FA6F20">
      <w:pPr>
        <w:pStyle w:val="Prrafodelista"/>
        <w:numPr>
          <w:ilvl w:val="0"/>
          <w:numId w:val="42"/>
        </w:numPr>
        <w:rPr>
          <w:lang w:val="es-ES"/>
        </w:rPr>
      </w:pPr>
      <w:r w:rsidRPr="00FA6F20">
        <w:rPr>
          <w:lang w:val="es-ES"/>
        </w:rPr>
        <w:t>operaciones,</w:t>
      </w:r>
    </w:p>
    <w:p w14:paraId="0F463378" w14:textId="77777777" w:rsidR="00FA6F20" w:rsidRPr="00FA6F20" w:rsidRDefault="00FA6F20">
      <w:pPr>
        <w:pStyle w:val="Prrafodelista"/>
        <w:numPr>
          <w:ilvl w:val="0"/>
          <w:numId w:val="42"/>
        </w:numPr>
        <w:rPr>
          <w:lang w:val="es-ES"/>
        </w:rPr>
      </w:pPr>
      <w:r w:rsidRPr="00FA6F20">
        <w:rPr>
          <w:lang w:val="es-ES"/>
        </w:rPr>
        <w:t>parámetros,</w:t>
      </w:r>
    </w:p>
    <w:p w14:paraId="13314CDA" w14:textId="77777777" w:rsidR="00FA6F20" w:rsidRPr="00FA6F20" w:rsidRDefault="00FA6F20">
      <w:pPr>
        <w:pStyle w:val="Prrafodelista"/>
        <w:numPr>
          <w:ilvl w:val="0"/>
          <w:numId w:val="42"/>
        </w:numPr>
        <w:rPr>
          <w:lang w:val="es-ES"/>
        </w:rPr>
      </w:pPr>
      <w:r w:rsidRPr="00FA6F20">
        <w:rPr>
          <w:lang w:val="es-ES"/>
        </w:rPr>
        <w:t>mensajes,</w:t>
      </w:r>
    </w:p>
    <w:p w14:paraId="655DFAE5" w14:textId="77777777" w:rsidR="00FA6F20" w:rsidRPr="00FA6F20" w:rsidRDefault="00FA6F20">
      <w:pPr>
        <w:pStyle w:val="Prrafodelista"/>
        <w:numPr>
          <w:ilvl w:val="0"/>
          <w:numId w:val="42"/>
        </w:numPr>
        <w:rPr>
          <w:lang w:val="es-ES"/>
        </w:rPr>
      </w:pPr>
      <w:r w:rsidRPr="00FA6F20">
        <w:rPr>
          <w:lang w:val="es-ES"/>
        </w:rPr>
        <w:t>tipos de datos,</w:t>
      </w:r>
    </w:p>
    <w:p w14:paraId="616F09C4" w14:textId="77777777" w:rsidR="00FA6F20" w:rsidRPr="00FA6F20" w:rsidRDefault="00FA6F20">
      <w:pPr>
        <w:pStyle w:val="Prrafodelista"/>
        <w:numPr>
          <w:ilvl w:val="0"/>
          <w:numId w:val="42"/>
        </w:numPr>
        <w:rPr>
          <w:lang w:val="es-ES"/>
        </w:rPr>
      </w:pPr>
      <w:r w:rsidRPr="00FA6F20">
        <w:rPr>
          <w:lang w:val="es-ES"/>
        </w:rPr>
        <w:t>bindings,</w:t>
      </w:r>
    </w:p>
    <w:p w14:paraId="7BD69797" w14:textId="77777777" w:rsidR="00FA6F20" w:rsidRPr="00FA6F20" w:rsidRDefault="00FA6F20">
      <w:pPr>
        <w:pStyle w:val="Prrafodelista"/>
        <w:numPr>
          <w:ilvl w:val="0"/>
          <w:numId w:val="42"/>
        </w:numPr>
        <w:rPr>
          <w:lang w:val="es-ES"/>
        </w:rPr>
      </w:pPr>
      <w:r w:rsidRPr="00FA6F20">
        <w:rPr>
          <w:lang w:val="es-ES"/>
        </w:rPr>
        <w:t>protocolos,</w:t>
      </w:r>
    </w:p>
    <w:p w14:paraId="72827191" w14:textId="77777777" w:rsidR="00FA6F20" w:rsidRPr="00FA6F20" w:rsidRDefault="00FA6F20">
      <w:pPr>
        <w:pStyle w:val="Prrafodelista"/>
        <w:numPr>
          <w:ilvl w:val="0"/>
          <w:numId w:val="42"/>
        </w:numPr>
        <w:rPr>
          <w:lang w:val="es-ES"/>
        </w:rPr>
      </w:pPr>
      <w:r w:rsidRPr="00FA6F20">
        <w:rPr>
          <w:lang w:val="es-ES"/>
        </w:rPr>
        <w:t>endpoints.</w:t>
      </w:r>
    </w:p>
    <w:p w14:paraId="063EC274" w14:textId="5B19A2FD" w:rsidR="00FA6F20" w:rsidRDefault="00FA6F20" w:rsidP="00FA6F20">
      <w:pPr>
        <w:rPr>
          <w:lang w:val="es-ES"/>
        </w:rPr>
      </w:pPr>
      <w:r w:rsidRPr="00FA6F20">
        <w:rPr>
          <w:lang w:val="es-ES"/>
        </w:rPr>
        <w:t>Por eso muchas veces se dice:</w:t>
      </w:r>
      <w:r>
        <w:rPr>
          <w:lang w:val="es-ES"/>
        </w:rPr>
        <w:t xml:space="preserve"> </w:t>
      </w:r>
      <w:r w:rsidRPr="00FA6F20">
        <w:rPr>
          <w:lang w:val="es-ES"/>
        </w:rPr>
        <w:t>“WSDL es el contrato del servicio.”</w:t>
      </w:r>
    </w:p>
    <w:p w14:paraId="19B901A4" w14:textId="5C367494" w:rsidR="00FA6F20" w:rsidRPr="00FA6F20" w:rsidRDefault="00FA6F20" w:rsidP="00FA6F20">
      <w:pPr>
        <w:rPr>
          <w:lang w:val="es-ES"/>
        </w:rPr>
      </w:pPr>
      <w:r w:rsidRPr="00FA6F20">
        <w:rPr>
          <w:b/>
          <w:bCs/>
          <w:lang w:val="es-ES"/>
        </w:rPr>
        <w:t>Ejemplo conceptual</w:t>
      </w:r>
      <w:r>
        <w:rPr>
          <w:b/>
          <w:bCs/>
          <w:lang w:val="es-ES"/>
        </w:rPr>
        <w:t xml:space="preserve">: </w:t>
      </w:r>
      <w:r w:rsidRPr="00FA6F20">
        <w:rPr>
          <w:lang w:val="es-ES"/>
        </w:rPr>
        <w:t>Imagin</w:t>
      </w:r>
      <w:r>
        <w:rPr>
          <w:lang w:val="es-ES"/>
        </w:rPr>
        <w:t>emos</w:t>
      </w:r>
      <w:r w:rsidRPr="00FA6F20">
        <w:rPr>
          <w:lang w:val="es-ES"/>
        </w:rPr>
        <w:t xml:space="preserve"> un servicio SOAP de temperatura.</w:t>
      </w:r>
      <w:r>
        <w:rPr>
          <w:lang w:val="es-ES"/>
        </w:rPr>
        <w:t xml:space="preserve"> </w:t>
      </w:r>
      <w:r w:rsidRPr="00FA6F20">
        <w:rPr>
          <w:lang w:val="es-ES"/>
        </w:rPr>
        <w:t>WSDL podría describir algo como:</w:t>
      </w:r>
    </w:p>
    <w:p w14:paraId="071CBF05" w14:textId="77777777" w:rsidR="00FA6F20" w:rsidRPr="00FA6F20" w:rsidRDefault="00FA6F20" w:rsidP="00FA6F20">
      <w:pPr>
        <w:ind w:left="720"/>
        <w:rPr>
          <w:b/>
          <w:bCs/>
          <w:i/>
          <w:iCs/>
          <w:lang w:val="es-ES"/>
        </w:rPr>
      </w:pPr>
      <w:r w:rsidRPr="00FA6F20">
        <w:rPr>
          <w:b/>
          <w:bCs/>
          <w:i/>
          <w:iCs/>
          <w:lang w:val="es-ES"/>
        </w:rPr>
        <w:t>&lt;operation name="CelsiusToFahrenheit"&gt;</w:t>
      </w:r>
    </w:p>
    <w:p w14:paraId="3ECCBF78" w14:textId="77777777" w:rsidR="00FA6F20" w:rsidRPr="00FA6F20" w:rsidRDefault="00FA6F20" w:rsidP="00FA6F20">
      <w:pPr>
        <w:rPr>
          <w:lang w:val="es-ES"/>
        </w:rPr>
      </w:pPr>
      <w:r w:rsidRPr="00FA6F20">
        <w:rPr>
          <w:lang w:val="es-ES"/>
        </w:rPr>
        <w:t>Y también:</w:t>
      </w:r>
    </w:p>
    <w:p w14:paraId="00AB57E6" w14:textId="77777777" w:rsidR="00FA6F20" w:rsidRPr="00FA6F20" w:rsidRDefault="00FA6F20">
      <w:pPr>
        <w:pStyle w:val="Prrafodelista"/>
        <w:numPr>
          <w:ilvl w:val="0"/>
          <w:numId w:val="43"/>
        </w:numPr>
        <w:rPr>
          <w:lang w:val="es-ES"/>
        </w:rPr>
      </w:pPr>
      <w:r w:rsidRPr="00FA6F20">
        <w:rPr>
          <w:lang w:val="es-ES"/>
        </w:rPr>
        <w:t>qué parámetro recibe,</w:t>
      </w:r>
    </w:p>
    <w:p w14:paraId="4857C116" w14:textId="77777777" w:rsidR="00FA6F20" w:rsidRPr="00FA6F20" w:rsidRDefault="00FA6F20">
      <w:pPr>
        <w:pStyle w:val="Prrafodelista"/>
        <w:numPr>
          <w:ilvl w:val="0"/>
          <w:numId w:val="43"/>
        </w:numPr>
        <w:rPr>
          <w:lang w:val="es-ES"/>
        </w:rPr>
      </w:pPr>
      <w:r w:rsidRPr="00FA6F20">
        <w:rPr>
          <w:lang w:val="es-ES"/>
        </w:rPr>
        <w:t>qué XML espera,</w:t>
      </w:r>
    </w:p>
    <w:p w14:paraId="69973B1D" w14:textId="77777777" w:rsidR="00FA6F20" w:rsidRPr="00FA6F20" w:rsidRDefault="00FA6F20">
      <w:pPr>
        <w:pStyle w:val="Prrafodelista"/>
        <w:numPr>
          <w:ilvl w:val="0"/>
          <w:numId w:val="43"/>
        </w:numPr>
        <w:rPr>
          <w:lang w:val="es-ES"/>
        </w:rPr>
      </w:pPr>
      <w:r w:rsidRPr="00FA6F20">
        <w:rPr>
          <w:lang w:val="es-ES"/>
        </w:rPr>
        <w:t>qué XML devuelve,</w:t>
      </w:r>
    </w:p>
    <w:p w14:paraId="587FF253" w14:textId="69C3AFD5" w:rsidR="00FA6F20" w:rsidRDefault="00FA6F20">
      <w:pPr>
        <w:pStyle w:val="Prrafodelista"/>
        <w:numPr>
          <w:ilvl w:val="0"/>
          <w:numId w:val="43"/>
        </w:numPr>
        <w:rPr>
          <w:lang w:val="es-ES"/>
        </w:rPr>
      </w:pPr>
      <w:r w:rsidRPr="00FA6F20">
        <w:rPr>
          <w:lang w:val="es-ES"/>
        </w:rPr>
        <w:t>dónde está el endpoint.</w:t>
      </w:r>
    </w:p>
    <w:p w14:paraId="39779615" w14:textId="00ADB378" w:rsidR="00FA6F20" w:rsidRPr="00FA6F20" w:rsidRDefault="00FA6F20" w:rsidP="00FA6F20">
      <w:pPr>
        <w:rPr>
          <w:lang w:val="es-ES"/>
        </w:rPr>
      </w:pPr>
      <w:r>
        <w:rPr>
          <w:lang w:val="es-ES"/>
        </w:rPr>
        <w:t>WSDL era importantísimo en SOAP ya que</w:t>
      </w:r>
      <w:r w:rsidRPr="00FA6F20">
        <w:rPr>
          <w:lang w:val="es-ES"/>
        </w:rPr>
        <w:t xml:space="preserve"> permitía:</w:t>
      </w:r>
    </w:p>
    <w:p w14:paraId="1ED91F65" w14:textId="77777777" w:rsidR="00FA6F20" w:rsidRPr="00FA6F20" w:rsidRDefault="00FA6F20">
      <w:pPr>
        <w:pStyle w:val="Prrafodelista"/>
        <w:numPr>
          <w:ilvl w:val="0"/>
          <w:numId w:val="44"/>
        </w:numPr>
        <w:rPr>
          <w:lang w:val="es-ES"/>
        </w:rPr>
      </w:pPr>
      <w:r w:rsidRPr="00FA6F20">
        <w:rPr>
          <w:lang w:val="es-ES"/>
        </w:rPr>
        <w:t>generación automática de clientes,</w:t>
      </w:r>
    </w:p>
    <w:p w14:paraId="0A961EDE" w14:textId="77777777" w:rsidR="00FA6F20" w:rsidRPr="00FA6F20" w:rsidRDefault="00FA6F20">
      <w:pPr>
        <w:pStyle w:val="Prrafodelista"/>
        <w:numPr>
          <w:ilvl w:val="0"/>
          <w:numId w:val="44"/>
        </w:numPr>
        <w:rPr>
          <w:lang w:val="es-ES"/>
        </w:rPr>
      </w:pPr>
      <w:r w:rsidRPr="00FA6F20">
        <w:rPr>
          <w:lang w:val="es-ES"/>
        </w:rPr>
        <w:t>interoperabilidad,</w:t>
      </w:r>
    </w:p>
    <w:p w14:paraId="3C2ACE77" w14:textId="77777777" w:rsidR="00FA6F20" w:rsidRPr="00FA6F20" w:rsidRDefault="00FA6F20">
      <w:pPr>
        <w:pStyle w:val="Prrafodelista"/>
        <w:numPr>
          <w:ilvl w:val="0"/>
          <w:numId w:val="44"/>
        </w:numPr>
        <w:rPr>
          <w:lang w:val="es-ES"/>
        </w:rPr>
      </w:pPr>
      <w:r w:rsidRPr="00FA6F20">
        <w:rPr>
          <w:lang w:val="es-ES"/>
        </w:rPr>
        <w:t>fuerte tipado,</w:t>
      </w:r>
    </w:p>
    <w:p w14:paraId="513F7E53" w14:textId="77777777" w:rsidR="00FA6F20" w:rsidRPr="00FA6F20" w:rsidRDefault="00FA6F20">
      <w:pPr>
        <w:pStyle w:val="Prrafodelista"/>
        <w:numPr>
          <w:ilvl w:val="0"/>
          <w:numId w:val="44"/>
        </w:numPr>
        <w:rPr>
          <w:lang w:val="es-ES"/>
        </w:rPr>
      </w:pPr>
      <w:r w:rsidRPr="00FA6F20">
        <w:rPr>
          <w:lang w:val="es-ES"/>
        </w:rPr>
        <w:t>contratos rígidos.</w:t>
      </w:r>
    </w:p>
    <w:p w14:paraId="639F17D8" w14:textId="77777777" w:rsidR="00FA6F20" w:rsidRPr="00FA6F20" w:rsidRDefault="00FA6F20" w:rsidP="00FA6F20">
      <w:pPr>
        <w:rPr>
          <w:lang w:val="es-ES"/>
        </w:rPr>
      </w:pPr>
      <w:r w:rsidRPr="00FA6F20">
        <w:rPr>
          <w:lang w:val="es-ES"/>
        </w:rPr>
        <w:t>Por ejemplo:</w:t>
      </w:r>
    </w:p>
    <w:p w14:paraId="0A6E7930" w14:textId="77777777" w:rsidR="00FA6F20" w:rsidRPr="00FA6F20" w:rsidRDefault="00FA6F20">
      <w:pPr>
        <w:pStyle w:val="Prrafodelista"/>
        <w:numPr>
          <w:ilvl w:val="0"/>
          <w:numId w:val="45"/>
        </w:numPr>
        <w:rPr>
          <w:lang w:val="es-ES"/>
        </w:rPr>
      </w:pPr>
      <w:r w:rsidRPr="00FA6F20">
        <w:rPr>
          <w:lang w:val="es-ES"/>
        </w:rPr>
        <w:t>Java podía generar automáticamente clases cliente leyendo el WSDL.</w:t>
      </w:r>
    </w:p>
    <w:p w14:paraId="4B2BD917" w14:textId="77777777" w:rsidR="00FA6F20" w:rsidRPr="00FA6F20" w:rsidRDefault="00FA6F20">
      <w:pPr>
        <w:pStyle w:val="Prrafodelista"/>
        <w:numPr>
          <w:ilvl w:val="0"/>
          <w:numId w:val="45"/>
        </w:numPr>
        <w:rPr>
          <w:lang w:val="es-ES"/>
        </w:rPr>
      </w:pPr>
      <w:r w:rsidRPr="00FA6F20">
        <w:rPr>
          <w:lang w:val="es-ES"/>
        </w:rPr>
        <w:t>.NET también.</w:t>
      </w:r>
    </w:p>
    <w:p w14:paraId="6C34191A" w14:textId="77777777" w:rsidR="00FA6F20" w:rsidRPr="00FA6F20" w:rsidRDefault="00FA6F20" w:rsidP="00FA6F20">
      <w:pPr>
        <w:rPr>
          <w:lang w:val="es-ES"/>
        </w:rPr>
      </w:pPr>
    </w:p>
    <w:p w14:paraId="52241057" w14:textId="25B3DACE" w:rsidR="00FA6F20" w:rsidRPr="00FA6F20" w:rsidRDefault="00FA6F20" w:rsidP="00FA6F20">
      <w:pPr>
        <w:rPr>
          <w:lang w:val="es-ES"/>
        </w:rPr>
      </w:pPr>
      <w:r w:rsidRPr="00FA6F20">
        <w:rPr>
          <w:lang w:val="es-ES"/>
        </w:rPr>
        <w:t>Eso era MUY típico en arquitecturas empresariales SOAP.</w:t>
      </w:r>
    </w:p>
    <w:p w14:paraId="4F2446AA" w14:textId="7A820538" w:rsidR="00FA6F20" w:rsidRDefault="00FA6F20" w:rsidP="00FA6F20">
      <w:pPr>
        <w:pStyle w:val="Ttulo2"/>
        <w:spacing w:before="240" w:after="240" w:line="240" w:lineRule="auto"/>
        <w:ind w:left="578" w:hanging="578"/>
        <w:rPr>
          <w:lang w:val="es-ES"/>
        </w:rPr>
      </w:pPr>
      <w:bookmarkStart w:id="9" w:name="_Toc230679748"/>
      <w:r>
        <w:rPr>
          <w:lang w:val="es-ES"/>
        </w:rPr>
        <w:t>Arquitectura clásica SOAP</w:t>
      </w:r>
      <w:bookmarkEnd w:id="9"/>
    </w:p>
    <w:p w14:paraId="2C0F0B95" w14:textId="401C4939" w:rsidR="00FA6F20" w:rsidRDefault="00FA6F20" w:rsidP="00FA6F20">
      <w:pPr>
        <w:rPr>
          <w:lang w:val="es-ES"/>
        </w:rPr>
      </w:pPr>
      <w:r w:rsidRPr="00FA6F20">
        <w:rPr>
          <w:lang w:val="es-ES"/>
        </w:rPr>
        <w:drawing>
          <wp:inline distT="0" distB="0" distL="0" distR="0" wp14:anchorId="12F99EEE" wp14:editId="478F073B">
            <wp:extent cx="5486400" cy="1715770"/>
            <wp:effectExtent l="0" t="0" r="0" b="0"/>
            <wp:docPr id="18776942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6942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1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CB5B4" w14:textId="77777777" w:rsidR="00FA6F20" w:rsidRPr="00D576DB" w:rsidRDefault="00FA6F20" w:rsidP="00FA6F20">
      <w:pPr>
        <w:pStyle w:val="Ttulo2"/>
        <w:spacing w:before="240" w:after="240" w:line="240" w:lineRule="auto"/>
        <w:ind w:left="578" w:hanging="578"/>
        <w:rPr>
          <w:lang w:val="es-ES"/>
        </w:rPr>
      </w:pPr>
      <w:bookmarkStart w:id="10" w:name="_Toc230679749"/>
      <w:r w:rsidRPr="00D576DB">
        <w:rPr>
          <w:lang w:val="es-ES"/>
        </w:rPr>
        <w:t>UDDI</w:t>
      </w:r>
      <w:bookmarkEnd w:id="10"/>
    </w:p>
    <w:p w14:paraId="2893AB29" w14:textId="77777777" w:rsidR="00FA6F20" w:rsidRPr="00C16CA7" w:rsidRDefault="00FA6F20" w:rsidP="00FA6F20">
      <w:pPr>
        <w:rPr>
          <w:lang w:val="es-ES"/>
        </w:rPr>
      </w:pPr>
      <w:r w:rsidRPr="00C16CA7">
        <w:rPr>
          <w:b/>
          <w:bCs/>
        </w:rPr>
        <w:t>UDDI</w:t>
      </w:r>
      <w:r w:rsidRPr="00C16CA7">
        <w:t xml:space="preserve"> significa:</w:t>
      </w:r>
      <w:r>
        <w:t xml:space="preserve"> </w:t>
      </w:r>
      <w:r w:rsidRPr="00C16CA7">
        <w:t>Universal Description, Discovery and Integration</w:t>
      </w:r>
      <w:r>
        <w:t xml:space="preserve">. </w:t>
      </w:r>
      <w:r w:rsidRPr="00C16CA7">
        <w:rPr>
          <w:lang w:val="es-ES"/>
        </w:rPr>
        <w:t>UDDI fue una tecnología creada para facilitar el descubrimiento y localización de servicios web dentro de una red, especialmente en arquitecturas basadas en SOAP.</w:t>
      </w:r>
    </w:p>
    <w:p w14:paraId="441A059B" w14:textId="77777777" w:rsidR="00FA6F20" w:rsidRPr="00C16CA7" w:rsidRDefault="00FA6F20" w:rsidP="00FA6F20">
      <w:pPr>
        <w:rPr>
          <w:lang w:val="es-ES"/>
        </w:rPr>
      </w:pPr>
      <w:r w:rsidRPr="00C16CA7">
        <w:rPr>
          <w:lang w:val="es-ES"/>
        </w:rPr>
        <w:t>La idea principal de UDDI era funcionar como una especie de</w:t>
      </w:r>
      <w:r>
        <w:rPr>
          <w:lang w:val="es-ES"/>
        </w:rPr>
        <w:t xml:space="preserve"> </w:t>
      </w:r>
      <w:r w:rsidRPr="00C16CA7">
        <w:rPr>
          <w:lang w:val="es-ES"/>
        </w:rPr>
        <w:t>“directorio” o “páginas amarillas” de servicios web.</w:t>
      </w:r>
    </w:p>
    <w:p w14:paraId="3555F09D" w14:textId="77777777" w:rsidR="00FA6F20" w:rsidRPr="00C16CA7" w:rsidRDefault="00FA6F20" w:rsidP="00FA6F20">
      <w:pPr>
        <w:rPr>
          <w:lang w:val="es-ES"/>
        </w:rPr>
      </w:pPr>
      <w:r w:rsidRPr="00C16CA7">
        <w:rPr>
          <w:lang w:val="es-ES"/>
        </w:rPr>
        <w:t>Es decir, permitir que empresas y aplicaciones pudieran:</w:t>
      </w:r>
    </w:p>
    <w:p w14:paraId="3CFC80B1" w14:textId="77777777" w:rsidR="00FA6F20" w:rsidRPr="00C16CA7" w:rsidRDefault="00FA6F20">
      <w:pPr>
        <w:pStyle w:val="Prrafodelista"/>
        <w:numPr>
          <w:ilvl w:val="0"/>
          <w:numId w:val="11"/>
        </w:numPr>
        <w:rPr>
          <w:lang w:val="es-ES"/>
        </w:rPr>
      </w:pPr>
      <w:r w:rsidRPr="00C16CA7">
        <w:rPr>
          <w:lang w:val="es-ES"/>
        </w:rPr>
        <w:t>publicar servicios,</w:t>
      </w:r>
    </w:p>
    <w:p w14:paraId="3DE1CEFB" w14:textId="77777777" w:rsidR="00FA6F20" w:rsidRPr="00C16CA7" w:rsidRDefault="00FA6F20">
      <w:pPr>
        <w:pStyle w:val="Prrafodelista"/>
        <w:numPr>
          <w:ilvl w:val="0"/>
          <w:numId w:val="11"/>
        </w:numPr>
        <w:rPr>
          <w:lang w:val="es-ES"/>
        </w:rPr>
      </w:pPr>
      <w:r w:rsidRPr="00C16CA7">
        <w:rPr>
          <w:lang w:val="es-ES"/>
        </w:rPr>
        <w:t>buscar servicios disponibles,</w:t>
      </w:r>
    </w:p>
    <w:p w14:paraId="1ACE545E" w14:textId="77777777" w:rsidR="00FA6F20" w:rsidRPr="00C16CA7" w:rsidRDefault="00FA6F20">
      <w:pPr>
        <w:pStyle w:val="Prrafodelista"/>
        <w:numPr>
          <w:ilvl w:val="0"/>
          <w:numId w:val="11"/>
        </w:numPr>
        <w:rPr>
          <w:lang w:val="es-ES"/>
        </w:rPr>
      </w:pPr>
      <w:r w:rsidRPr="00C16CA7">
        <w:rPr>
          <w:lang w:val="es-ES"/>
        </w:rPr>
        <w:t>descubrir proveedores,</w:t>
      </w:r>
    </w:p>
    <w:p w14:paraId="7887642D" w14:textId="77777777" w:rsidR="00FA6F20" w:rsidRPr="00C16CA7" w:rsidRDefault="00FA6F20">
      <w:pPr>
        <w:pStyle w:val="Prrafodelista"/>
        <w:numPr>
          <w:ilvl w:val="0"/>
          <w:numId w:val="11"/>
        </w:numPr>
        <w:rPr>
          <w:lang w:val="es-ES"/>
        </w:rPr>
      </w:pPr>
      <w:r w:rsidRPr="00C16CA7">
        <w:rPr>
          <w:lang w:val="es-ES"/>
        </w:rPr>
        <w:t>y obtener información sobre cómo utilizar esos servicios.</w:t>
      </w:r>
    </w:p>
    <w:p w14:paraId="7D1AFDDE" w14:textId="77777777" w:rsidR="00FA6F20" w:rsidRPr="00C16CA7" w:rsidRDefault="00FA6F20" w:rsidP="00FA6F20">
      <w:pPr>
        <w:rPr>
          <w:lang w:val="es-ES"/>
        </w:rPr>
      </w:pPr>
      <w:r>
        <w:rPr>
          <w:lang w:val="es-ES"/>
        </w:rPr>
        <w:t xml:space="preserve">El problema que se buscaba solucionar con UDDI se puede explicar de forma clara mediante un ejemplo. </w:t>
      </w:r>
      <w:r w:rsidRPr="00C16CA7">
        <w:rPr>
          <w:lang w:val="es-ES"/>
        </w:rPr>
        <w:t>Imagin</w:t>
      </w:r>
      <w:r>
        <w:rPr>
          <w:lang w:val="es-ES"/>
        </w:rPr>
        <w:t>emos</w:t>
      </w:r>
      <w:r w:rsidRPr="00C16CA7">
        <w:rPr>
          <w:lang w:val="es-ES"/>
        </w:rPr>
        <w:t xml:space="preserve"> una empresa que necesita:</w:t>
      </w:r>
    </w:p>
    <w:p w14:paraId="0F8A20AB" w14:textId="77777777" w:rsidR="00FA6F20" w:rsidRPr="00C16CA7" w:rsidRDefault="00FA6F20">
      <w:pPr>
        <w:pStyle w:val="Prrafodelista"/>
        <w:numPr>
          <w:ilvl w:val="0"/>
          <w:numId w:val="12"/>
        </w:numPr>
        <w:rPr>
          <w:lang w:val="es-ES"/>
        </w:rPr>
      </w:pPr>
      <w:r w:rsidRPr="00C16CA7">
        <w:rPr>
          <w:lang w:val="es-ES"/>
        </w:rPr>
        <w:t>un servicio de pago,</w:t>
      </w:r>
    </w:p>
    <w:p w14:paraId="4113ECB4" w14:textId="77777777" w:rsidR="00FA6F20" w:rsidRPr="00C16CA7" w:rsidRDefault="00FA6F20">
      <w:pPr>
        <w:pStyle w:val="Prrafodelista"/>
        <w:numPr>
          <w:ilvl w:val="0"/>
          <w:numId w:val="12"/>
        </w:numPr>
        <w:rPr>
          <w:lang w:val="es-ES"/>
        </w:rPr>
      </w:pPr>
      <w:r w:rsidRPr="00C16CA7">
        <w:rPr>
          <w:lang w:val="es-ES"/>
        </w:rPr>
        <w:t>un servicio meteorológico,</w:t>
      </w:r>
    </w:p>
    <w:p w14:paraId="346C9227" w14:textId="77777777" w:rsidR="00FA6F20" w:rsidRPr="00C16CA7" w:rsidRDefault="00FA6F20">
      <w:pPr>
        <w:pStyle w:val="Prrafodelista"/>
        <w:numPr>
          <w:ilvl w:val="0"/>
          <w:numId w:val="12"/>
        </w:numPr>
        <w:rPr>
          <w:lang w:val="es-ES"/>
        </w:rPr>
      </w:pPr>
      <w:r w:rsidRPr="00C16CA7">
        <w:rPr>
          <w:lang w:val="es-ES"/>
        </w:rPr>
        <w:t>un servicio de transporte.</w:t>
      </w:r>
    </w:p>
    <w:p w14:paraId="442FB710" w14:textId="77777777" w:rsidR="00FA6F20" w:rsidRPr="00C16CA7" w:rsidRDefault="00FA6F20" w:rsidP="00FA6F20">
      <w:pPr>
        <w:rPr>
          <w:lang w:val="es-ES"/>
        </w:rPr>
      </w:pPr>
      <w:r w:rsidRPr="00C16CA7">
        <w:rPr>
          <w:lang w:val="es-ES"/>
        </w:rPr>
        <w:t>Sin UDDI tendría que:</w:t>
      </w:r>
    </w:p>
    <w:p w14:paraId="758EB2EE" w14:textId="77777777" w:rsidR="00FA6F20" w:rsidRPr="00A5611E" w:rsidRDefault="00FA6F20">
      <w:pPr>
        <w:pStyle w:val="Prrafodelista"/>
        <w:numPr>
          <w:ilvl w:val="0"/>
          <w:numId w:val="13"/>
        </w:numPr>
        <w:rPr>
          <w:lang w:val="es-ES"/>
        </w:rPr>
      </w:pPr>
      <w:r w:rsidRPr="00A5611E">
        <w:rPr>
          <w:lang w:val="es-ES"/>
        </w:rPr>
        <w:t>buscar manualmente,</w:t>
      </w:r>
    </w:p>
    <w:p w14:paraId="7E7357A8" w14:textId="77777777" w:rsidR="00FA6F20" w:rsidRPr="00A5611E" w:rsidRDefault="00FA6F20">
      <w:pPr>
        <w:pStyle w:val="Prrafodelista"/>
        <w:numPr>
          <w:ilvl w:val="0"/>
          <w:numId w:val="13"/>
        </w:numPr>
        <w:rPr>
          <w:lang w:val="es-ES"/>
        </w:rPr>
      </w:pPr>
      <w:r w:rsidRPr="00A5611E">
        <w:rPr>
          <w:lang w:val="es-ES"/>
        </w:rPr>
        <w:t>leer documentación,</w:t>
      </w:r>
    </w:p>
    <w:p w14:paraId="29F6CA55" w14:textId="77777777" w:rsidR="00FA6F20" w:rsidRPr="00A5611E" w:rsidRDefault="00FA6F20">
      <w:pPr>
        <w:pStyle w:val="Prrafodelista"/>
        <w:numPr>
          <w:ilvl w:val="0"/>
          <w:numId w:val="13"/>
        </w:numPr>
        <w:rPr>
          <w:lang w:val="es-ES"/>
        </w:rPr>
      </w:pPr>
      <w:r w:rsidRPr="00A5611E">
        <w:rPr>
          <w:lang w:val="es-ES"/>
        </w:rPr>
        <w:t>contactar proveedores,</w:t>
      </w:r>
    </w:p>
    <w:p w14:paraId="7BBCF3EB" w14:textId="77777777" w:rsidR="00FA6F20" w:rsidRPr="00A5611E" w:rsidRDefault="00FA6F20">
      <w:pPr>
        <w:pStyle w:val="Prrafodelista"/>
        <w:numPr>
          <w:ilvl w:val="0"/>
          <w:numId w:val="13"/>
        </w:numPr>
        <w:rPr>
          <w:lang w:val="es-ES"/>
        </w:rPr>
      </w:pPr>
      <w:r w:rsidRPr="00A5611E">
        <w:rPr>
          <w:lang w:val="es-ES"/>
        </w:rPr>
        <w:t>etc.</w:t>
      </w:r>
    </w:p>
    <w:p w14:paraId="1AE684CC" w14:textId="77777777" w:rsidR="00FA6F20" w:rsidRPr="00C16CA7" w:rsidRDefault="00FA6F20" w:rsidP="00FA6F20">
      <w:pPr>
        <w:rPr>
          <w:lang w:val="es-ES"/>
        </w:rPr>
      </w:pPr>
      <w:r w:rsidRPr="00C16CA7">
        <w:rPr>
          <w:lang w:val="es-ES"/>
        </w:rPr>
        <w:lastRenderedPageBreak/>
        <w:t>Con UDDI la idea era:</w:t>
      </w:r>
    </w:p>
    <w:p w14:paraId="1881347E" w14:textId="77777777" w:rsidR="00FA6F20" w:rsidRPr="00A5611E" w:rsidRDefault="00FA6F20">
      <w:pPr>
        <w:pStyle w:val="Prrafodelista"/>
        <w:numPr>
          <w:ilvl w:val="0"/>
          <w:numId w:val="14"/>
        </w:numPr>
        <w:rPr>
          <w:lang w:val="es-ES"/>
        </w:rPr>
      </w:pPr>
      <w:r w:rsidRPr="00A5611E">
        <w:rPr>
          <w:lang w:val="es-ES"/>
        </w:rPr>
        <w:t>Los proveedores registraban sus servicios.</w:t>
      </w:r>
    </w:p>
    <w:p w14:paraId="2FC789F6" w14:textId="77777777" w:rsidR="00FA6F20" w:rsidRPr="00A5611E" w:rsidRDefault="00FA6F20">
      <w:pPr>
        <w:pStyle w:val="Prrafodelista"/>
        <w:numPr>
          <w:ilvl w:val="0"/>
          <w:numId w:val="14"/>
        </w:numPr>
        <w:rPr>
          <w:lang w:val="es-ES"/>
        </w:rPr>
      </w:pPr>
      <w:r w:rsidRPr="00A5611E">
        <w:rPr>
          <w:lang w:val="es-ES"/>
        </w:rPr>
        <w:t>Los consumidores buscaban servicios compatibles.</w:t>
      </w:r>
    </w:p>
    <w:p w14:paraId="15046116" w14:textId="77777777" w:rsidR="00FA6F20" w:rsidRPr="00A5611E" w:rsidRDefault="00FA6F20">
      <w:pPr>
        <w:pStyle w:val="Prrafodelista"/>
        <w:numPr>
          <w:ilvl w:val="0"/>
          <w:numId w:val="14"/>
        </w:numPr>
        <w:rPr>
          <w:lang w:val="es-ES"/>
        </w:rPr>
      </w:pPr>
      <w:r w:rsidRPr="00A5611E">
        <w:rPr>
          <w:lang w:val="es-ES"/>
        </w:rPr>
        <w:t>El sistema devolvía información para conectarse automáticamente.</w:t>
      </w:r>
    </w:p>
    <w:p w14:paraId="640D3DBD" w14:textId="77777777" w:rsidR="00FA6F20" w:rsidRPr="00C16CA7" w:rsidRDefault="00FA6F20" w:rsidP="00FA6F20">
      <w:pPr>
        <w:pStyle w:val="Ttulo3"/>
        <w:spacing w:before="240" w:after="240" w:line="240" w:lineRule="auto"/>
        <w:rPr>
          <w:lang w:val="es-ES"/>
        </w:rPr>
      </w:pPr>
      <w:bookmarkStart w:id="11" w:name="_Toc230679750"/>
      <w:r w:rsidRPr="00C16CA7">
        <w:rPr>
          <w:lang w:val="es-ES"/>
        </w:rPr>
        <w:t>Funcionamiento básico</w:t>
      </w:r>
      <w:bookmarkEnd w:id="11"/>
    </w:p>
    <w:p w14:paraId="6B067711" w14:textId="77777777" w:rsidR="00FA6F20" w:rsidRPr="00C16CA7" w:rsidRDefault="00FA6F20" w:rsidP="00FA6F20">
      <w:pPr>
        <w:rPr>
          <w:lang w:val="es-ES"/>
        </w:rPr>
      </w:pPr>
      <w:r w:rsidRPr="00C16CA7">
        <w:rPr>
          <w:lang w:val="es-ES"/>
        </w:rPr>
        <w:t>UDDI trabajaba normalmente junto a:</w:t>
      </w:r>
    </w:p>
    <w:p w14:paraId="7212A73B" w14:textId="77777777" w:rsidR="00FA6F20" w:rsidRPr="00A5611E" w:rsidRDefault="00FA6F20">
      <w:pPr>
        <w:pStyle w:val="Prrafodelista"/>
        <w:numPr>
          <w:ilvl w:val="0"/>
          <w:numId w:val="15"/>
        </w:numPr>
        <w:rPr>
          <w:lang w:val="es-ES"/>
        </w:rPr>
      </w:pPr>
      <w:r w:rsidRPr="00A5611E">
        <w:rPr>
          <w:lang w:val="es-ES"/>
        </w:rPr>
        <w:t>SOAP</w:t>
      </w:r>
    </w:p>
    <w:p w14:paraId="50A67D8A" w14:textId="77777777" w:rsidR="00FA6F20" w:rsidRPr="00A5611E" w:rsidRDefault="00FA6F20">
      <w:pPr>
        <w:pStyle w:val="Prrafodelista"/>
        <w:numPr>
          <w:ilvl w:val="0"/>
          <w:numId w:val="15"/>
        </w:numPr>
        <w:rPr>
          <w:lang w:val="es-ES"/>
        </w:rPr>
      </w:pPr>
      <w:r w:rsidRPr="00A5611E">
        <w:rPr>
          <w:lang w:val="es-ES"/>
        </w:rPr>
        <w:t>WSDL</w:t>
      </w:r>
    </w:p>
    <w:p w14:paraId="1E2B01C2" w14:textId="77777777" w:rsidR="00FA6F20" w:rsidRPr="00A5611E" w:rsidRDefault="00FA6F20">
      <w:pPr>
        <w:pStyle w:val="Prrafodelista"/>
        <w:numPr>
          <w:ilvl w:val="0"/>
          <w:numId w:val="15"/>
        </w:numPr>
        <w:rPr>
          <w:lang w:val="es-ES"/>
        </w:rPr>
      </w:pPr>
      <w:r w:rsidRPr="00A5611E">
        <w:rPr>
          <w:lang w:val="es-ES"/>
        </w:rPr>
        <w:t>XML</w:t>
      </w:r>
    </w:p>
    <w:p w14:paraId="72EF3528" w14:textId="77777777" w:rsidR="00FA6F20" w:rsidRPr="00C16CA7" w:rsidRDefault="00FA6F20" w:rsidP="00FA6F20">
      <w:pPr>
        <w:rPr>
          <w:lang w:val="es-ES"/>
        </w:rPr>
      </w:pPr>
      <w:r w:rsidRPr="00C16CA7">
        <w:rPr>
          <w:lang w:val="es-ES"/>
        </w:rPr>
        <w:t>El proceso típico era:</w:t>
      </w:r>
    </w:p>
    <w:p w14:paraId="5DD73CE3" w14:textId="77777777" w:rsidR="00FA6F20" w:rsidRPr="00C16CA7" w:rsidRDefault="00FA6F20" w:rsidP="00FA6F20">
      <w:pPr>
        <w:rPr>
          <w:lang w:val="es-ES"/>
        </w:rPr>
      </w:pPr>
      <w:r w:rsidRPr="00C16CA7">
        <w:rPr>
          <w:lang w:val="es-ES"/>
        </w:rPr>
        <w:t xml:space="preserve">1. </w:t>
      </w:r>
      <w:r w:rsidRPr="00D576DB">
        <w:rPr>
          <w:b/>
          <w:bCs/>
          <w:lang w:val="es-ES"/>
        </w:rPr>
        <w:t>Publicación</w:t>
      </w:r>
      <w:r>
        <w:rPr>
          <w:lang w:val="es-ES"/>
        </w:rPr>
        <w:t xml:space="preserve">: </w:t>
      </w:r>
      <w:r w:rsidRPr="00C16CA7">
        <w:rPr>
          <w:lang w:val="es-ES"/>
        </w:rPr>
        <w:t>El proveedor registra su servicio en el directorio UDDI.</w:t>
      </w:r>
    </w:p>
    <w:p w14:paraId="2547A5F6" w14:textId="77777777" w:rsidR="00FA6F20" w:rsidRPr="00C16CA7" w:rsidRDefault="00FA6F20" w:rsidP="00FA6F20">
      <w:pPr>
        <w:rPr>
          <w:lang w:val="es-ES"/>
        </w:rPr>
      </w:pPr>
      <w:r w:rsidRPr="00C16CA7">
        <w:rPr>
          <w:lang w:val="es-ES"/>
        </w:rPr>
        <w:t>Por ejemplo:</w:t>
      </w:r>
    </w:p>
    <w:p w14:paraId="48B68B82" w14:textId="77777777" w:rsidR="00FA6F20" w:rsidRPr="00A5611E" w:rsidRDefault="00FA6F20" w:rsidP="00FA6F20">
      <w:pPr>
        <w:ind w:left="720"/>
        <w:contextualSpacing/>
        <w:rPr>
          <w:i/>
          <w:iCs/>
          <w:lang w:val="es-ES"/>
        </w:rPr>
      </w:pPr>
      <w:r w:rsidRPr="00A5611E">
        <w:rPr>
          <w:i/>
          <w:iCs/>
          <w:lang w:val="es-ES"/>
        </w:rPr>
        <w:t>nombre del servicio,</w:t>
      </w:r>
    </w:p>
    <w:p w14:paraId="1E12DC76" w14:textId="77777777" w:rsidR="00FA6F20" w:rsidRPr="00A5611E" w:rsidRDefault="00FA6F20" w:rsidP="00FA6F20">
      <w:pPr>
        <w:ind w:left="720"/>
        <w:contextualSpacing/>
        <w:rPr>
          <w:i/>
          <w:iCs/>
          <w:lang w:val="es-ES"/>
        </w:rPr>
      </w:pPr>
      <w:r w:rsidRPr="00A5611E">
        <w:rPr>
          <w:i/>
          <w:iCs/>
          <w:lang w:val="es-ES"/>
        </w:rPr>
        <w:t>empresa,</w:t>
      </w:r>
    </w:p>
    <w:p w14:paraId="54A0535D" w14:textId="77777777" w:rsidR="00FA6F20" w:rsidRPr="00A5611E" w:rsidRDefault="00FA6F20" w:rsidP="00FA6F20">
      <w:pPr>
        <w:ind w:left="720"/>
        <w:contextualSpacing/>
        <w:rPr>
          <w:i/>
          <w:iCs/>
          <w:lang w:val="es-ES"/>
        </w:rPr>
      </w:pPr>
      <w:r w:rsidRPr="00A5611E">
        <w:rPr>
          <w:i/>
          <w:iCs/>
          <w:lang w:val="es-ES"/>
        </w:rPr>
        <w:t>dirección del servicio,</w:t>
      </w:r>
    </w:p>
    <w:p w14:paraId="25AAEEFA" w14:textId="77777777" w:rsidR="00FA6F20" w:rsidRPr="00A5611E" w:rsidRDefault="00FA6F20" w:rsidP="00FA6F20">
      <w:pPr>
        <w:ind w:left="720"/>
        <w:contextualSpacing/>
        <w:rPr>
          <w:i/>
          <w:iCs/>
          <w:lang w:val="es-ES"/>
        </w:rPr>
      </w:pPr>
      <w:r w:rsidRPr="00A5611E">
        <w:rPr>
          <w:i/>
          <w:iCs/>
          <w:lang w:val="es-ES"/>
        </w:rPr>
        <w:t>descripción,</w:t>
      </w:r>
    </w:p>
    <w:p w14:paraId="299EBEA5" w14:textId="77777777" w:rsidR="00FA6F20" w:rsidRPr="00A5611E" w:rsidRDefault="00FA6F20" w:rsidP="00FA6F20">
      <w:pPr>
        <w:ind w:left="720"/>
        <w:rPr>
          <w:i/>
          <w:iCs/>
          <w:lang w:val="es-ES"/>
        </w:rPr>
      </w:pPr>
      <w:r w:rsidRPr="00A5611E">
        <w:rPr>
          <w:i/>
          <w:iCs/>
          <w:lang w:val="es-ES"/>
        </w:rPr>
        <w:t>WSDL asociado.</w:t>
      </w:r>
    </w:p>
    <w:p w14:paraId="4A0480E7" w14:textId="77777777" w:rsidR="00FA6F20" w:rsidRPr="00C16CA7" w:rsidRDefault="00FA6F20" w:rsidP="00FA6F20">
      <w:pPr>
        <w:rPr>
          <w:lang w:val="es-ES"/>
        </w:rPr>
      </w:pPr>
      <w:r w:rsidRPr="00C16CA7">
        <w:rPr>
          <w:lang w:val="es-ES"/>
        </w:rPr>
        <w:t xml:space="preserve">2. </w:t>
      </w:r>
      <w:r w:rsidRPr="00D576DB">
        <w:rPr>
          <w:b/>
          <w:bCs/>
          <w:lang w:val="es-ES"/>
        </w:rPr>
        <w:t>Descubrimiento</w:t>
      </w:r>
      <w:r>
        <w:rPr>
          <w:lang w:val="es-ES"/>
        </w:rPr>
        <w:t xml:space="preserve">: </w:t>
      </w:r>
      <w:r w:rsidRPr="00C16CA7">
        <w:rPr>
          <w:lang w:val="es-ES"/>
        </w:rPr>
        <w:t>El consumidor busca un servicio.</w:t>
      </w:r>
    </w:p>
    <w:p w14:paraId="29D20A44" w14:textId="77777777" w:rsidR="00FA6F20" w:rsidRPr="00C16CA7" w:rsidRDefault="00FA6F20" w:rsidP="00FA6F20">
      <w:pPr>
        <w:rPr>
          <w:lang w:val="es-ES"/>
        </w:rPr>
      </w:pPr>
      <w:r w:rsidRPr="00C16CA7">
        <w:rPr>
          <w:lang w:val="es-ES"/>
        </w:rPr>
        <w:t>Por ejemplo:</w:t>
      </w:r>
    </w:p>
    <w:p w14:paraId="79E09F34" w14:textId="77777777" w:rsidR="00FA6F20" w:rsidRPr="00A5611E" w:rsidRDefault="00FA6F20" w:rsidP="00FA6F20">
      <w:pPr>
        <w:ind w:left="720"/>
        <w:contextualSpacing/>
        <w:rPr>
          <w:i/>
          <w:iCs/>
          <w:lang w:val="es-ES"/>
        </w:rPr>
      </w:pPr>
      <w:r w:rsidRPr="00A5611E">
        <w:rPr>
          <w:i/>
          <w:iCs/>
          <w:lang w:val="es-ES"/>
        </w:rPr>
        <w:t>“servicios de pago”</w:t>
      </w:r>
    </w:p>
    <w:p w14:paraId="39487930" w14:textId="77777777" w:rsidR="00FA6F20" w:rsidRPr="00A5611E" w:rsidRDefault="00FA6F20" w:rsidP="00FA6F20">
      <w:pPr>
        <w:ind w:left="720"/>
        <w:contextualSpacing/>
        <w:rPr>
          <w:i/>
          <w:iCs/>
          <w:lang w:val="es-ES"/>
        </w:rPr>
      </w:pPr>
      <w:r w:rsidRPr="00A5611E">
        <w:rPr>
          <w:i/>
          <w:iCs/>
          <w:lang w:val="es-ES"/>
        </w:rPr>
        <w:t>“servicios meteorológicos”</w:t>
      </w:r>
    </w:p>
    <w:p w14:paraId="2C5E0479" w14:textId="77777777" w:rsidR="00FA6F20" w:rsidRPr="00A5611E" w:rsidRDefault="00FA6F20" w:rsidP="00FA6F20">
      <w:pPr>
        <w:ind w:left="720"/>
        <w:rPr>
          <w:i/>
          <w:iCs/>
          <w:lang w:val="es-ES"/>
        </w:rPr>
      </w:pPr>
      <w:r w:rsidRPr="00A5611E">
        <w:rPr>
          <w:i/>
          <w:iCs/>
          <w:lang w:val="es-ES"/>
        </w:rPr>
        <w:t>“conversor de moneda”</w:t>
      </w:r>
    </w:p>
    <w:p w14:paraId="2DDE6E39" w14:textId="77777777" w:rsidR="00FA6F20" w:rsidRPr="00C16CA7" w:rsidRDefault="00FA6F20" w:rsidP="00FA6F20">
      <w:pPr>
        <w:rPr>
          <w:lang w:val="es-ES"/>
        </w:rPr>
      </w:pPr>
      <w:r w:rsidRPr="00C16CA7">
        <w:rPr>
          <w:lang w:val="es-ES"/>
        </w:rPr>
        <w:t xml:space="preserve">3. </w:t>
      </w:r>
      <w:r w:rsidRPr="00D576DB">
        <w:rPr>
          <w:b/>
          <w:bCs/>
          <w:lang w:val="es-ES"/>
        </w:rPr>
        <w:t>Obtención de descripción</w:t>
      </w:r>
      <w:r>
        <w:rPr>
          <w:lang w:val="es-ES"/>
        </w:rPr>
        <w:t xml:space="preserve">: </w:t>
      </w:r>
      <w:r w:rsidRPr="00C16CA7">
        <w:rPr>
          <w:lang w:val="es-ES"/>
        </w:rPr>
        <w:t>UDDI devuelve información del servicio y normalmente un enlace al WSDL.</w:t>
      </w:r>
    </w:p>
    <w:p w14:paraId="4937597F" w14:textId="77777777" w:rsidR="00FA6F20" w:rsidRPr="00C16CA7" w:rsidRDefault="00FA6F20" w:rsidP="00FA6F20">
      <w:pPr>
        <w:rPr>
          <w:lang w:val="es-ES"/>
        </w:rPr>
      </w:pPr>
      <w:r w:rsidRPr="00C16CA7">
        <w:rPr>
          <w:lang w:val="es-ES"/>
        </w:rPr>
        <w:t>El cliente entonces puede:</w:t>
      </w:r>
    </w:p>
    <w:p w14:paraId="6B714057" w14:textId="77777777" w:rsidR="00FA6F20" w:rsidRPr="00A5611E" w:rsidRDefault="00FA6F20" w:rsidP="00FA6F20">
      <w:pPr>
        <w:ind w:left="720"/>
        <w:contextualSpacing/>
        <w:rPr>
          <w:i/>
          <w:iCs/>
          <w:lang w:val="es-ES"/>
        </w:rPr>
      </w:pPr>
      <w:r w:rsidRPr="00A5611E">
        <w:rPr>
          <w:i/>
          <w:iCs/>
          <w:lang w:val="es-ES"/>
        </w:rPr>
        <w:t>leer el WSDL,</w:t>
      </w:r>
    </w:p>
    <w:p w14:paraId="72BE3653" w14:textId="77777777" w:rsidR="00FA6F20" w:rsidRPr="00A5611E" w:rsidRDefault="00FA6F20" w:rsidP="00FA6F20">
      <w:pPr>
        <w:ind w:left="720"/>
        <w:contextualSpacing/>
        <w:rPr>
          <w:i/>
          <w:iCs/>
          <w:lang w:val="es-ES"/>
        </w:rPr>
      </w:pPr>
      <w:r w:rsidRPr="00A5611E">
        <w:rPr>
          <w:i/>
          <w:iCs/>
          <w:lang w:val="es-ES"/>
        </w:rPr>
        <w:t>conocer operaciones disponibles,</w:t>
      </w:r>
    </w:p>
    <w:p w14:paraId="0636FD93" w14:textId="77777777" w:rsidR="00FA6F20" w:rsidRPr="00A5611E" w:rsidRDefault="00FA6F20" w:rsidP="00FA6F20">
      <w:pPr>
        <w:ind w:left="720"/>
        <w:rPr>
          <w:i/>
          <w:iCs/>
          <w:lang w:val="es-ES"/>
        </w:rPr>
      </w:pPr>
      <w:r w:rsidRPr="00A5611E">
        <w:rPr>
          <w:i/>
          <w:iCs/>
          <w:lang w:val="es-ES"/>
        </w:rPr>
        <w:t>y conectarse automáticamente.</w:t>
      </w:r>
    </w:p>
    <w:p w14:paraId="06AAA7C7" w14:textId="77777777" w:rsidR="00FA6F20" w:rsidRPr="00C16CA7" w:rsidRDefault="00FA6F20" w:rsidP="00BE06EB">
      <w:pPr>
        <w:pStyle w:val="Ttulo3"/>
        <w:spacing w:before="240" w:after="240" w:line="240" w:lineRule="auto"/>
        <w:rPr>
          <w:lang w:val="es-ES"/>
        </w:rPr>
      </w:pPr>
      <w:bookmarkStart w:id="12" w:name="_Toc230679751"/>
      <w:r w:rsidRPr="00C16CA7">
        <w:rPr>
          <w:lang w:val="es-ES"/>
        </w:rPr>
        <w:t>Relación entre UDDI y WSDL</w:t>
      </w:r>
      <w:bookmarkEnd w:id="12"/>
    </w:p>
    <w:p w14:paraId="5BF339AF" w14:textId="77777777" w:rsidR="00FA6F20" w:rsidRPr="00A5611E" w:rsidRDefault="00FA6F20" w:rsidP="00FA6F20">
      <w:pPr>
        <w:rPr>
          <w:lang w:val="es-ES"/>
        </w:rPr>
      </w:pPr>
      <w:r w:rsidRPr="00A5611E">
        <w:rPr>
          <w:lang w:val="es-ES"/>
        </w:rPr>
        <w:t>Es importante diferenciarlos: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8"/>
        <w:gridCol w:w="4111"/>
      </w:tblGrid>
      <w:tr w:rsidR="00FA6F20" w:rsidRPr="00A5611E" w14:paraId="16DF5F94" w14:textId="77777777" w:rsidTr="00CD2BCE">
        <w:trPr>
          <w:tblHeader/>
          <w:tblCellSpacing w:w="15" w:type="dxa"/>
        </w:trPr>
        <w:tc>
          <w:tcPr>
            <w:tcW w:w="1853" w:type="dxa"/>
            <w:shd w:val="clear" w:color="auto" w:fill="D9D9D9" w:themeFill="background1" w:themeFillShade="D9"/>
            <w:vAlign w:val="center"/>
            <w:hideMark/>
          </w:tcPr>
          <w:p w14:paraId="1CF8D7DA" w14:textId="77777777" w:rsidR="00FA6F20" w:rsidRPr="00A5611E" w:rsidRDefault="00FA6F20" w:rsidP="00CD2BCE">
            <w:pPr>
              <w:rPr>
                <w:b/>
                <w:bCs/>
                <w:lang w:val="es-ES"/>
              </w:rPr>
            </w:pPr>
            <w:r w:rsidRPr="00A5611E">
              <w:rPr>
                <w:b/>
                <w:bCs/>
                <w:lang w:val="es-ES"/>
              </w:rPr>
              <w:lastRenderedPageBreak/>
              <w:t>Tecnología</w:t>
            </w:r>
          </w:p>
        </w:tc>
        <w:tc>
          <w:tcPr>
            <w:tcW w:w="4066" w:type="dxa"/>
            <w:shd w:val="clear" w:color="auto" w:fill="D9D9D9" w:themeFill="background1" w:themeFillShade="D9"/>
            <w:vAlign w:val="center"/>
            <w:hideMark/>
          </w:tcPr>
          <w:p w14:paraId="117D818B" w14:textId="77777777" w:rsidR="00FA6F20" w:rsidRPr="00A5611E" w:rsidRDefault="00FA6F20" w:rsidP="00CD2BCE">
            <w:pPr>
              <w:rPr>
                <w:b/>
                <w:bCs/>
                <w:lang w:val="es-ES"/>
              </w:rPr>
            </w:pPr>
            <w:r w:rsidRPr="00A5611E">
              <w:rPr>
                <w:b/>
                <w:bCs/>
                <w:lang w:val="es-ES"/>
              </w:rPr>
              <w:t>Función</w:t>
            </w:r>
          </w:p>
        </w:tc>
      </w:tr>
      <w:tr w:rsidR="00FA6F20" w:rsidRPr="00A5611E" w14:paraId="47312DDD" w14:textId="77777777" w:rsidTr="00CD2BCE">
        <w:trPr>
          <w:tblCellSpacing w:w="15" w:type="dxa"/>
        </w:trPr>
        <w:tc>
          <w:tcPr>
            <w:tcW w:w="1853" w:type="dxa"/>
            <w:vAlign w:val="center"/>
            <w:hideMark/>
          </w:tcPr>
          <w:p w14:paraId="12627F72" w14:textId="77777777" w:rsidR="00FA6F20" w:rsidRPr="00A5611E" w:rsidRDefault="00FA6F20" w:rsidP="00CD2BCE">
            <w:pPr>
              <w:rPr>
                <w:lang w:val="es-ES"/>
              </w:rPr>
            </w:pPr>
            <w:r w:rsidRPr="00A5611E">
              <w:rPr>
                <w:lang w:val="es-ES"/>
              </w:rPr>
              <w:t>UDDI</w:t>
            </w:r>
          </w:p>
        </w:tc>
        <w:tc>
          <w:tcPr>
            <w:tcW w:w="4066" w:type="dxa"/>
            <w:vAlign w:val="center"/>
            <w:hideMark/>
          </w:tcPr>
          <w:p w14:paraId="67BFE13F" w14:textId="77777777" w:rsidR="00FA6F20" w:rsidRPr="00A5611E" w:rsidRDefault="00FA6F20" w:rsidP="00CD2BCE">
            <w:pPr>
              <w:rPr>
                <w:lang w:val="es-ES"/>
              </w:rPr>
            </w:pPr>
            <w:r w:rsidRPr="00A5611E">
              <w:rPr>
                <w:lang w:val="es-ES"/>
              </w:rPr>
              <w:t>Encontrar servicios</w:t>
            </w:r>
          </w:p>
        </w:tc>
      </w:tr>
      <w:tr w:rsidR="00FA6F20" w:rsidRPr="006A1E6F" w14:paraId="2D352971" w14:textId="77777777" w:rsidTr="00CD2BCE">
        <w:trPr>
          <w:tblCellSpacing w:w="15" w:type="dxa"/>
        </w:trPr>
        <w:tc>
          <w:tcPr>
            <w:tcW w:w="1853" w:type="dxa"/>
            <w:vAlign w:val="center"/>
            <w:hideMark/>
          </w:tcPr>
          <w:p w14:paraId="44B95A6A" w14:textId="77777777" w:rsidR="00FA6F20" w:rsidRPr="00A5611E" w:rsidRDefault="00FA6F20" w:rsidP="00CD2BCE">
            <w:pPr>
              <w:rPr>
                <w:lang w:val="es-ES"/>
              </w:rPr>
            </w:pPr>
            <w:r w:rsidRPr="00A5611E">
              <w:rPr>
                <w:lang w:val="es-ES"/>
              </w:rPr>
              <w:t>WSDL</w:t>
            </w:r>
          </w:p>
        </w:tc>
        <w:tc>
          <w:tcPr>
            <w:tcW w:w="4066" w:type="dxa"/>
            <w:vAlign w:val="center"/>
            <w:hideMark/>
          </w:tcPr>
          <w:p w14:paraId="15CE7A43" w14:textId="77777777" w:rsidR="00FA6F20" w:rsidRPr="00A5611E" w:rsidRDefault="00FA6F20" w:rsidP="00CD2BCE">
            <w:pPr>
              <w:rPr>
                <w:lang w:val="es-ES"/>
              </w:rPr>
            </w:pPr>
            <w:r w:rsidRPr="00A5611E">
              <w:rPr>
                <w:lang w:val="es-ES"/>
              </w:rPr>
              <w:t>Describir cómo funciona el servicio</w:t>
            </w:r>
          </w:p>
        </w:tc>
      </w:tr>
    </w:tbl>
    <w:p w14:paraId="6B83AA5E" w14:textId="77777777" w:rsidR="00FA6F20" w:rsidRPr="00C16CA7" w:rsidRDefault="00FA6F20" w:rsidP="00FA6F20">
      <w:pPr>
        <w:spacing w:before="120"/>
        <w:rPr>
          <w:lang w:val="es-ES"/>
        </w:rPr>
      </w:pPr>
      <w:r w:rsidRPr="00C16CA7">
        <w:rPr>
          <w:lang w:val="es-ES"/>
        </w:rPr>
        <w:t>Es decir:</w:t>
      </w:r>
    </w:p>
    <w:p w14:paraId="352BBB94" w14:textId="77777777" w:rsidR="00FA6F20" w:rsidRPr="00A5611E" w:rsidRDefault="00FA6F20">
      <w:pPr>
        <w:pStyle w:val="Prrafodelista"/>
        <w:numPr>
          <w:ilvl w:val="0"/>
          <w:numId w:val="16"/>
        </w:numPr>
        <w:rPr>
          <w:lang w:val="es-ES"/>
        </w:rPr>
      </w:pPr>
      <w:r w:rsidRPr="00A5611E">
        <w:rPr>
          <w:lang w:val="es-ES"/>
        </w:rPr>
        <w:t>UDDI encuentra el servicio,</w:t>
      </w:r>
    </w:p>
    <w:p w14:paraId="69C7F81A" w14:textId="77777777" w:rsidR="00FA6F20" w:rsidRPr="00A5611E" w:rsidRDefault="00FA6F20">
      <w:pPr>
        <w:pStyle w:val="Prrafodelista"/>
        <w:numPr>
          <w:ilvl w:val="0"/>
          <w:numId w:val="16"/>
        </w:numPr>
        <w:rPr>
          <w:lang w:val="es-ES"/>
        </w:rPr>
      </w:pPr>
      <w:r w:rsidRPr="00A5611E">
        <w:rPr>
          <w:lang w:val="es-ES"/>
        </w:rPr>
        <w:t>WSDL explica cómo utilizarlo.</w:t>
      </w:r>
    </w:p>
    <w:p w14:paraId="3785E765" w14:textId="77777777" w:rsidR="00FA6F20" w:rsidRPr="00C16CA7" w:rsidRDefault="00FA6F20" w:rsidP="00BE06EB">
      <w:pPr>
        <w:pStyle w:val="Ttulo3"/>
        <w:spacing w:before="240" w:after="240" w:line="240" w:lineRule="auto"/>
        <w:rPr>
          <w:lang w:val="es-ES"/>
        </w:rPr>
      </w:pPr>
      <w:bookmarkStart w:id="13" w:name="_Toc230679752"/>
      <w:r w:rsidRPr="00C16CA7">
        <w:rPr>
          <w:lang w:val="es-ES"/>
        </w:rPr>
        <w:t>Arquitectura típica</w:t>
      </w:r>
      <w:bookmarkEnd w:id="13"/>
    </w:p>
    <w:p w14:paraId="270AE163" w14:textId="77777777" w:rsidR="00FA6F20" w:rsidRPr="00C16CA7" w:rsidRDefault="00FA6F20" w:rsidP="00FA6F20">
      <w:pPr>
        <w:rPr>
          <w:lang w:val="es-ES"/>
        </w:rPr>
      </w:pPr>
      <w:r w:rsidRPr="00C16CA7">
        <w:rPr>
          <w:lang w:val="es-ES"/>
        </w:rPr>
        <w:t>La arquitectura clásica SOAP era:</w:t>
      </w:r>
    </w:p>
    <w:p w14:paraId="677568AE" w14:textId="77777777" w:rsidR="00FA6F20" w:rsidRPr="00A5611E" w:rsidRDefault="00FA6F20" w:rsidP="00FA6F20">
      <w:pPr>
        <w:jc w:val="center"/>
        <w:rPr>
          <w:i/>
          <w:iCs/>
          <w:lang w:val="es-ES"/>
        </w:rPr>
      </w:pPr>
      <w:r w:rsidRPr="00A5611E">
        <w:rPr>
          <w:rFonts w:hint="eastAsia"/>
          <w:i/>
          <w:iCs/>
          <w:lang w:val="es-ES"/>
        </w:rPr>
        <w:t xml:space="preserve">Cliente </w:t>
      </w:r>
      <w:r w:rsidRPr="00A5611E">
        <w:rPr>
          <w:rFonts w:hint="eastAsia"/>
          <w:i/>
          <w:iCs/>
          <w:lang w:val="es-ES"/>
        </w:rPr>
        <w:t>→</w:t>
      </w:r>
      <w:r w:rsidRPr="00A5611E">
        <w:rPr>
          <w:rFonts w:hint="eastAsia"/>
          <w:i/>
          <w:iCs/>
          <w:lang w:val="es-ES"/>
        </w:rPr>
        <w:t xml:space="preserve"> UDDI </w:t>
      </w:r>
      <w:r w:rsidRPr="00A5611E">
        <w:rPr>
          <w:rFonts w:hint="eastAsia"/>
          <w:i/>
          <w:iCs/>
          <w:lang w:val="es-ES"/>
        </w:rPr>
        <w:t>→</w:t>
      </w:r>
      <w:r w:rsidRPr="00A5611E">
        <w:rPr>
          <w:rFonts w:hint="eastAsia"/>
          <w:i/>
          <w:iCs/>
          <w:lang w:val="es-ES"/>
        </w:rPr>
        <w:t xml:space="preserve"> WSDL </w:t>
      </w:r>
      <w:r w:rsidRPr="00A5611E">
        <w:rPr>
          <w:rFonts w:hint="eastAsia"/>
          <w:i/>
          <w:iCs/>
          <w:lang w:val="es-ES"/>
        </w:rPr>
        <w:t>→</w:t>
      </w:r>
      <w:r w:rsidRPr="00A5611E">
        <w:rPr>
          <w:rFonts w:hint="eastAsia"/>
          <w:i/>
          <w:iCs/>
          <w:lang w:val="es-ES"/>
        </w:rPr>
        <w:t xml:space="preserve"> Servicio SOAP</w:t>
      </w:r>
    </w:p>
    <w:p w14:paraId="1E3DD3A0" w14:textId="77777777" w:rsidR="00FA6F20" w:rsidRPr="00C16CA7" w:rsidRDefault="00FA6F20" w:rsidP="00FA6F20">
      <w:pPr>
        <w:rPr>
          <w:lang w:val="es-ES"/>
        </w:rPr>
      </w:pPr>
      <w:r w:rsidRPr="00C16CA7">
        <w:rPr>
          <w:lang w:val="es-ES"/>
        </w:rPr>
        <w:t>Proceso:</w:t>
      </w:r>
    </w:p>
    <w:p w14:paraId="44EC50A1" w14:textId="77777777" w:rsidR="00FA6F20" w:rsidRPr="00A5611E" w:rsidRDefault="00FA6F20">
      <w:pPr>
        <w:pStyle w:val="Prrafodelista"/>
        <w:numPr>
          <w:ilvl w:val="0"/>
          <w:numId w:val="17"/>
        </w:numPr>
        <w:rPr>
          <w:lang w:val="es-ES"/>
        </w:rPr>
      </w:pPr>
      <w:r w:rsidRPr="00A5611E">
        <w:rPr>
          <w:lang w:val="es-ES"/>
        </w:rPr>
        <w:t>El cliente busca en UDDI.</w:t>
      </w:r>
    </w:p>
    <w:p w14:paraId="38DE1079" w14:textId="77777777" w:rsidR="00FA6F20" w:rsidRPr="00A5611E" w:rsidRDefault="00FA6F20">
      <w:pPr>
        <w:pStyle w:val="Prrafodelista"/>
        <w:numPr>
          <w:ilvl w:val="0"/>
          <w:numId w:val="17"/>
        </w:numPr>
        <w:rPr>
          <w:lang w:val="es-ES"/>
        </w:rPr>
      </w:pPr>
      <w:r w:rsidRPr="00A5611E">
        <w:rPr>
          <w:lang w:val="es-ES"/>
        </w:rPr>
        <w:t>Obtiene el WSDL.</w:t>
      </w:r>
    </w:p>
    <w:p w14:paraId="3A2ABF95" w14:textId="77777777" w:rsidR="00FA6F20" w:rsidRPr="00A5611E" w:rsidRDefault="00FA6F20">
      <w:pPr>
        <w:pStyle w:val="Prrafodelista"/>
        <w:numPr>
          <w:ilvl w:val="0"/>
          <w:numId w:val="17"/>
        </w:numPr>
        <w:rPr>
          <w:lang w:val="es-ES"/>
        </w:rPr>
      </w:pPr>
      <w:r w:rsidRPr="00A5611E">
        <w:rPr>
          <w:lang w:val="es-ES"/>
        </w:rPr>
        <w:t>Usa SOAP para comunicarse.</w:t>
      </w:r>
    </w:p>
    <w:p w14:paraId="150497DD" w14:textId="77777777" w:rsidR="00FA6F20" w:rsidRPr="00C16CA7" w:rsidRDefault="00FA6F20" w:rsidP="00FA6F20">
      <w:pPr>
        <w:rPr>
          <w:lang w:val="es-ES"/>
        </w:rPr>
      </w:pPr>
      <w:r w:rsidRPr="00C16CA7">
        <w:rPr>
          <w:lang w:val="es-ES"/>
        </w:rPr>
        <w:t>UDDI estaba basado completamente en XML porque en aquella época</w:t>
      </w:r>
      <w:r>
        <w:rPr>
          <w:lang w:val="es-ES"/>
        </w:rPr>
        <w:t xml:space="preserve"> </w:t>
      </w:r>
      <w:r w:rsidRPr="00C16CA7">
        <w:rPr>
          <w:lang w:val="es-ES"/>
        </w:rPr>
        <w:t>SOAP,</w:t>
      </w:r>
      <w:r>
        <w:rPr>
          <w:lang w:val="es-ES"/>
        </w:rPr>
        <w:t xml:space="preserve"> </w:t>
      </w:r>
      <w:r w:rsidRPr="00C16CA7">
        <w:rPr>
          <w:lang w:val="es-ES"/>
        </w:rPr>
        <w:t>WSDL,</w:t>
      </w:r>
      <w:r>
        <w:rPr>
          <w:lang w:val="es-ES"/>
        </w:rPr>
        <w:t xml:space="preserve"> </w:t>
      </w:r>
      <w:r w:rsidRPr="00C16CA7">
        <w:rPr>
          <w:lang w:val="es-ES"/>
        </w:rPr>
        <w:t>y la mayoría de estándares web</w:t>
      </w:r>
      <w:r>
        <w:rPr>
          <w:lang w:val="es-ES"/>
        </w:rPr>
        <w:t xml:space="preserve"> </w:t>
      </w:r>
      <w:r w:rsidRPr="00C16CA7">
        <w:rPr>
          <w:lang w:val="es-ES"/>
        </w:rPr>
        <w:t>también utilizaban XML.</w:t>
      </w:r>
      <w:r>
        <w:rPr>
          <w:lang w:val="es-ES"/>
        </w:rPr>
        <w:t xml:space="preserve"> </w:t>
      </w:r>
      <w:r w:rsidRPr="00C16CA7">
        <w:rPr>
          <w:lang w:val="es-ES"/>
        </w:rPr>
        <w:t>Esto hacía que todo el ecosistema fuese muy formal y estandarizado.</w:t>
      </w:r>
    </w:p>
    <w:p w14:paraId="6C42BFDD" w14:textId="77777777" w:rsidR="00FA6F20" w:rsidRPr="00C16CA7" w:rsidRDefault="00FA6F20" w:rsidP="00BE06EB">
      <w:pPr>
        <w:pStyle w:val="Ttulo3"/>
        <w:spacing w:before="240" w:after="240" w:line="240" w:lineRule="auto"/>
        <w:rPr>
          <w:lang w:val="es-ES"/>
        </w:rPr>
      </w:pPr>
      <w:bookmarkStart w:id="14" w:name="_Toc230679753"/>
      <w:r w:rsidRPr="00C16CA7">
        <w:rPr>
          <w:lang w:val="es-ES"/>
        </w:rPr>
        <w:t>Ventajas de UDDI</w:t>
      </w:r>
      <w:bookmarkEnd w:id="14"/>
    </w:p>
    <w:p w14:paraId="57C78588" w14:textId="77777777" w:rsidR="00FA6F20" w:rsidRPr="00C16CA7" w:rsidRDefault="00FA6F20" w:rsidP="00FA6F20">
      <w:pPr>
        <w:rPr>
          <w:lang w:val="es-ES"/>
        </w:rPr>
      </w:pPr>
      <w:r w:rsidRPr="00C16CA7">
        <w:rPr>
          <w:lang w:val="es-ES"/>
        </w:rPr>
        <w:t>UDDI intentaba aportar:</w:t>
      </w:r>
    </w:p>
    <w:p w14:paraId="1C5AA32D" w14:textId="77777777" w:rsidR="00FA6F20" w:rsidRPr="00AE0F05" w:rsidRDefault="00FA6F20">
      <w:pPr>
        <w:pStyle w:val="Prrafodelista"/>
        <w:numPr>
          <w:ilvl w:val="0"/>
          <w:numId w:val="18"/>
        </w:numPr>
        <w:rPr>
          <w:lang w:val="es-ES"/>
        </w:rPr>
      </w:pPr>
      <w:r w:rsidRPr="00AE0F05">
        <w:rPr>
          <w:lang w:val="es-ES"/>
        </w:rPr>
        <w:t>descubrimiento automático de servicios,</w:t>
      </w:r>
    </w:p>
    <w:p w14:paraId="5C32B6FC" w14:textId="77777777" w:rsidR="00FA6F20" w:rsidRPr="00AE0F05" w:rsidRDefault="00FA6F20">
      <w:pPr>
        <w:pStyle w:val="Prrafodelista"/>
        <w:numPr>
          <w:ilvl w:val="0"/>
          <w:numId w:val="18"/>
        </w:numPr>
        <w:rPr>
          <w:lang w:val="es-ES"/>
        </w:rPr>
      </w:pPr>
      <w:r w:rsidRPr="00AE0F05">
        <w:rPr>
          <w:lang w:val="es-ES"/>
        </w:rPr>
        <w:t>integración empresarial,</w:t>
      </w:r>
    </w:p>
    <w:p w14:paraId="20A2BFE2" w14:textId="77777777" w:rsidR="00FA6F20" w:rsidRPr="00AE0F05" w:rsidRDefault="00FA6F20">
      <w:pPr>
        <w:pStyle w:val="Prrafodelista"/>
        <w:numPr>
          <w:ilvl w:val="0"/>
          <w:numId w:val="18"/>
        </w:numPr>
        <w:rPr>
          <w:lang w:val="es-ES"/>
        </w:rPr>
      </w:pPr>
      <w:r w:rsidRPr="00AE0F05">
        <w:rPr>
          <w:lang w:val="es-ES"/>
        </w:rPr>
        <w:t>reutilización,</w:t>
      </w:r>
    </w:p>
    <w:p w14:paraId="1EA80EE1" w14:textId="77777777" w:rsidR="00FA6F20" w:rsidRPr="00AE0F05" w:rsidRDefault="00FA6F20">
      <w:pPr>
        <w:pStyle w:val="Prrafodelista"/>
        <w:numPr>
          <w:ilvl w:val="0"/>
          <w:numId w:val="18"/>
        </w:numPr>
        <w:rPr>
          <w:lang w:val="es-ES"/>
        </w:rPr>
      </w:pPr>
      <w:r w:rsidRPr="00AE0F05">
        <w:rPr>
          <w:lang w:val="es-ES"/>
        </w:rPr>
        <w:t>estandarización,</w:t>
      </w:r>
    </w:p>
    <w:p w14:paraId="304F960C" w14:textId="77777777" w:rsidR="00FA6F20" w:rsidRPr="00AE0F05" w:rsidRDefault="00FA6F20">
      <w:pPr>
        <w:pStyle w:val="Prrafodelista"/>
        <w:numPr>
          <w:ilvl w:val="0"/>
          <w:numId w:val="18"/>
        </w:numPr>
        <w:rPr>
          <w:lang w:val="es-ES"/>
        </w:rPr>
      </w:pPr>
      <w:r w:rsidRPr="00AE0F05">
        <w:rPr>
          <w:lang w:val="es-ES"/>
        </w:rPr>
        <w:t>interoperabilidad.</w:t>
      </w:r>
    </w:p>
    <w:p w14:paraId="783C08B2" w14:textId="77777777" w:rsidR="00FA6F20" w:rsidRPr="00C16CA7" w:rsidRDefault="00FA6F20" w:rsidP="00FA6F20">
      <w:pPr>
        <w:rPr>
          <w:lang w:val="es-ES"/>
        </w:rPr>
      </w:pPr>
      <w:r w:rsidRPr="00C16CA7">
        <w:rPr>
          <w:lang w:val="es-ES"/>
        </w:rPr>
        <w:t>Especialmente era útil en arquitecturas SOA (Service Oriented Architecture).</w:t>
      </w:r>
    </w:p>
    <w:p w14:paraId="322699AA" w14:textId="77777777" w:rsidR="00FA6F20" w:rsidRPr="00C16CA7" w:rsidRDefault="00FA6F20" w:rsidP="00BE06EB">
      <w:pPr>
        <w:pStyle w:val="Ttulo3"/>
        <w:spacing w:before="240" w:after="240" w:line="240" w:lineRule="auto"/>
        <w:rPr>
          <w:lang w:val="es-ES"/>
        </w:rPr>
      </w:pPr>
      <w:bookmarkStart w:id="15" w:name="_Toc230679754"/>
      <w:r w:rsidRPr="00C16CA7">
        <w:rPr>
          <w:lang w:val="es-ES"/>
        </w:rPr>
        <w:t>Problemas de UDDI</w:t>
      </w:r>
      <w:bookmarkEnd w:id="15"/>
    </w:p>
    <w:p w14:paraId="0DE1D21F" w14:textId="77777777" w:rsidR="00FA6F20" w:rsidRPr="00C16CA7" w:rsidRDefault="00FA6F20" w:rsidP="00FA6F20">
      <w:pPr>
        <w:rPr>
          <w:lang w:val="es-ES"/>
        </w:rPr>
      </w:pPr>
      <w:r w:rsidRPr="00C16CA7">
        <w:rPr>
          <w:lang w:val="es-ES"/>
        </w:rPr>
        <w:t>Aunque la idea era buena, tuvo varios problemas:</w:t>
      </w:r>
    </w:p>
    <w:p w14:paraId="2B46AE0E" w14:textId="77777777" w:rsidR="00FA6F20" w:rsidRPr="00C16CA7" w:rsidRDefault="00FA6F20" w:rsidP="00FA6F20">
      <w:pPr>
        <w:rPr>
          <w:lang w:val="es-ES"/>
        </w:rPr>
      </w:pPr>
      <w:r w:rsidRPr="00AE0F05">
        <w:rPr>
          <w:b/>
          <w:bCs/>
          <w:lang w:val="es-ES"/>
        </w:rPr>
        <w:t>1. Mucha complejidad</w:t>
      </w:r>
      <w:r>
        <w:rPr>
          <w:lang w:val="es-ES"/>
        </w:rPr>
        <w:t xml:space="preserve">: </w:t>
      </w:r>
      <w:r w:rsidRPr="00C16CA7">
        <w:rPr>
          <w:lang w:val="es-ES"/>
        </w:rPr>
        <w:t>El ecosistema SOAP + XML + WSDL + UDDI era bastante pesado.</w:t>
      </w:r>
    </w:p>
    <w:p w14:paraId="51900ACE" w14:textId="77777777" w:rsidR="00FA6F20" w:rsidRPr="00C16CA7" w:rsidRDefault="00FA6F20" w:rsidP="00FA6F20">
      <w:pPr>
        <w:rPr>
          <w:lang w:val="es-ES"/>
        </w:rPr>
      </w:pPr>
      <w:r w:rsidRPr="00AE0F05">
        <w:rPr>
          <w:b/>
          <w:bCs/>
          <w:lang w:val="es-ES"/>
        </w:rPr>
        <w:t>2. Difícil mantenimiento</w:t>
      </w:r>
      <w:r>
        <w:rPr>
          <w:lang w:val="es-ES"/>
        </w:rPr>
        <w:t xml:space="preserve">: </w:t>
      </w:r>
      <w:r w:rsidRPr="00C16CA7">
        <w:rPr>
          <w:lang w:val="es-ES"/>
        </w:rPr>
        <w:t>Mantener directorios globales de servicios era complicado.</w:t>
      </w:r>
    </w:p>
    <w:p w14:paraId="1DFB51C3" w14:textId="77777777" w:rsidR="00FA6F20" w:rsidRPr="00C16CA7" w:rsidRDefault="00FA6F20" w:rsidP="00FA6F20">
      <w:pPr>
        <w:rPr>
          <w:lang w:val="es-ES"/>
        </w:rPr>
      </w:pPr>
      <w:r w:rsidRPr="00AE0F05">
        <w:rPr>
          <w:b/>
          <w:bCs/>
          <w:lang w:val="es-ES"/>
        </w:rPr>
        <w:lastRenderedPageBreak/>
        <w:t>3. Internet evolucionó</w:t>
      </w:r>
      <w:r>
        <w:rPr>
          <w:lang w:val="es-ES"/>
        </w:rPr>
        <w:t xml:space="preserve">: </w:t>
      </w:r>
      <w:r w:rsidRPr="00C16CA7">
        <w:rPr>
          <w:lang w:val="es-ES"/>
        </w:rPr>
        <w:t>Con REST y APIs modernas:</w:t>
      </w:r>
    </w:p>
    <w:p w14:paraId="4D7C5FE9" w14:textId="77777777" w:rsidR="00FA6F20" w:rsidRPr="00AE0F05" w:rsidRDefault="00FA6F20">
      <w:pPr>
        <w:pStyle w:val="Prrafodelista"/>
        <w:numPr>
          <w:ilvl w:val="0"/>
          <w:numId w:val="19"/>
        </w:numPr>
        <w:rPr>
          <w:lang w:val="es-ES"/>
        </w:rPr>
      </w:pPr>
      <w:r w:rsidRPr="00AE0F05">
        <w:rPr>
          <w:lang w:val="es-ES"/>
        </w:rPr>
        <w:t>la simplicidad se volvió prioritaria,</w:t>
      </w:r>
    </w:p>
    <w:p w14:paraId="37783EB8" w14:textId="77777777" w:rsidR="00FA6F20" w:rsidRPr="00AE0F05" w:rsidRDefault="00FA6F20">
      <w:pPr>
        <w:pStyle w:val="Prrafodelista"/>
        <w:numPr>
          <w:ilvl w:val="0"/>
          <w:numId w:val="19"/>
        </w:numPr>
        <w:rPr>
          <w:lang w:val="es-ES"/>
        </w:rPr>
      </w:pPr>
      <w:r w:rsidRPr="00AE0F05">
        <w:rPr>
          <w:lang w:val="es-ES"/>
        </w:rPr>
        <w:t>y muchas APIs empezaron simplemente a publicar documentación web.</w:t>
      </w:r>
    </w:p>
    <w:p w14:paraId="1B0AE0DA" w14:textId="77777777" w:rsidR="00FA6F20" w:rsidRPr="00C16CA7" w:rsidRDefault="00FA6F20" w:rsidP="00FA6F20">
      <w:pPr>
        <w:rPr>
          <w:lang w:val="es-ES"/>
        </w:rPr>
      </w:pPr>
      <w:r w:rsidRPr="00AE0F05">
        <w:rPr>
          <w:b/>
          <w:bCs/>
          <w:lang w:val="es-ES"/>
        </w:rPr>
        <w:t>4. Poco uso real público</w:t>
      </w:r>
      <w:r>
        <w:rPr>
          <w:lang w:val="es-ES"/>
        </w:rPr>
        <w:t xml:space="preserve">: </w:t>
      </w:r>
      <w:r w:rsidRPr="00C16CA7">
        <w:rPr>
          <w:lang w:val="es-ES"/>
        </w:rPr>
        <w:t>La idea original era crear directorios públicos mundiales de servicios web, pero eso prácticamente nunca triunfó.</w:t>
      </w:r>
    </w:p>
    <w:p w14:paraId="0B60D407" w14:textId="77777777" w:rsidR="00FA6F20" w:rsidRPr="00C16CA7" w:rsidRDefault="00FA6F20" w:rsidP="00BE06EB">
      <w:pPr>
        <w:pStyle w:val="Ttulo3"/>
        <w:spacing w:before="240" w:after="240" w:line="240" w:lineRule="auto"/>
        <w:rPr>
          <w:lang w:val="es-ES"/>
        </w:rPr>
      </w:pPr>
      <w:bookmarkStart w:id="16" w:name="_Toc230679755"/>
      <w:r w:rsidRPr="00C16CA7">
        <w:rPr>
          <w:lang w:val="es-ES"/>
        </w:rPr>
        <w:t>Situación actual</w:t>
      </w:r>
      <w:bookmarkEnd w:id="16"/>
    </w:p>
    <w:p w14:paraId="1CB2D94D" w14:textId="77777777" w:rsidR="00FA6F20" w:rsidRPr="00AE0F05" w:rsidRDefault="00FA6F20" w:rsidP="00FA6F20">
      <w:pPr>
        <w:rPr>
          <w:lang w:val="es-ES"/>
        </w:rPr>
      </w:pPr>
      <w:r w:rsidRPr="00C16CA7">
        <w:rPr>
          <w:lang w:val="es-ES"/>
        </w:rPr>
        <w:t>Hoy en día</w:t>
      </w:r>
      <w:r>
        <w:rPr>
          <w:lang w:val="es-ES"/>
        </w:rPr>
        <w:t xml:space="preserve"> </w:t>
      </w:r>
      <w:r w:rsidRPr="00C16CA7">
        <w:rPr>
          <w:lang w:val="es-ES"/>
        </w:rPr>
        <w:t>UDDI prácticamente no se utiliza públicamente,</w:t>
      </w:r>
      <w:r>
        <w:rPr>
          <w:lang w:val="es-ES"/>
        </w:rPr>
        <w:t xml:space="preserve"> a</w:t>
      </w:r>
      <w:r w:rsidRPr="00C16CA7">
        <w:rPr>
          <w:lang w:val="es-ES"/>
        </w:rPr>
        <w:t>unque todavía puede aparecer en entornos empresariales privados.</w:t>
      </w:r>
      <w:r>
        <w:rPr>
          <w:lang w:val="es-ES"/>
        </w:rPr>
        <w:t xml:space="preserve"> </w:t>
      </w:r>
      <w:r w:rsidRPr="00AE0F05">
        <w:rPr>
          <w:lang w:val="es-ES"/>
        </w:rPr>
        <w:t>Las APIs modernas normalmente usan:</w:t>
      </w:r>
    </w:p>
    <w:p w14:paraId="144720C3" w14:textId="77777777" w:rsidR="00FA6F20" w:rsidRPr="00AE0F05" w:rsidRDefault="00FA6F20">
      <w:pPr>
        <w:pStyle w:val="Prrafodelista"/>
        <w:numPr>
          <w:ilvl w:val="0"/>
          <w:numId w:val="20"/>
        </w:numPr>
        <w:rPr>
          <w:lang w:val="es-ES"/>
        </w:rPr>
      </w:pPr>
      <w:r w:rsidRPr="00AE0F05">
        <w:rPr>
          <w:lang w:val="es-ES"/>
        </w:rPr>
        <w:t>documentación OpenAPI,</w:t>
      </w:r>
    </w:p>
    <w:p w14:paraId="07C09EC0" w14:textId="77777777" w:rsidR="00FA6F20" w:rsidRPr="00AE0F05" w:rsidRDefault="00FA6F20">
      <w:pPr>
        <w:pStyle w:val="Prrafodelista"/>
        <w:numPr>
          <w:ilvl w:val="0"/>
          <w:numId w:val="20"/>
        </w:numPr>
        <w:rPr>
          <w:lang w:val="es-ES"/>
        </w:rPr>
      </w:pPr>
      <w:r w:rsidRPr="00AE0F05">
        <w:rPr>
          <w:lang w:val="es-ES"/>
        </w:rPr>
        <w:t>portales de desarrolladores,</w:t>
      </w:r>
    </w:p>
    <w:p w14:paraId="0396F14A" w14:textId="77777777" w:rsidR="00FA6F20" w:rsidRPr="00AE0F05" w:rsidRDefault="00FA6F20">
      <w:pPr>
        <w:pStyle w:val="Prrafodelista"/>
        <w:numPr>
          <w:ilvl w:val="0"/>
          <w:numId w:val="20"/>
        </w:numPr>
        <w:rPr>
          <w:lang w:val="es-ES"/>
        </w:rPr>
      </w:pPr>
      <w:r w:rsidRPr="00AE0F05">
        <w:rPr>
          <w:lang w:val="es-ES"/>
        </w:rPr>
        <w:t>API Gateways,</w:t>
      </w:r>
    </w:p>
    <w:p w14:paraId="50B34693" w14:textId="77777777" w:rsidR="00FA6F20" w:rsidRPr="00AE0F05" w:rsidRDefault="00FA6F20">
      <w:pPr>
        <w:pStyle w:val="Prrafodelista"/>
        <w:numPr>
          <w:ilvl w:val="0"/>
          <w:numId w:val="20"/>
        </w:numPr>
        <w:rPr>
          <w:lang w:val="es-ES"/>
        </w:rPr>
      </w:pPr>
      <w:r w:rsidRPr="00AE0F05">
        <w:rPr>
          <w:lang w:val="es-ES"/>
        </w:rPr>
        <w:t>catálogos internos,</w:t>
      </w:r>
    </w:p>
    <w:p w14:paraId="08A75311" w14:textId="77777777" w:rsidR="00FA6F20" w:rsidRPr="00AE0F05" w:rsidRDefault="00FA6F20">
      <w:pPr>
        <w:pStyle w:val="Prrafodelista"/>
        <w:numPr>
          <w:ilvl w:val="0"/>
          <w:numId w:val="20"/>
        </w:numPr>
        <w:rPr>
          <w:lang w:val="es-ES"/>
        </w:rPr>
      </w:pPr>
      <w:r w:rsidRPr="00AE0F05">
        <w:rPr>
          <w:lang w:val="es-ES"/>
        </w:rPr>
        <w:t>microservicios registrados dinámicamente.</w:t>
      </w:r>
    </w:p>
    <w:p w14:paraId="162A689A" w14:textId="77777777" w:rsidR="00FA6F20" w:rsidRPr="00C16CA7" w:rsidRDefault="00FA6F20" w:rsidP="00BE06EB">
      <w:pPr>
        <w:pStyle w:val="Ttulo3"/>
        <w:spacing w:before="240" w:after="240" w:line="240" w:lineRule="auto"/>
        <w:rPr>
          <w:lang w:val="es-ES"/>
        </w:rPr>
      </w:pPr>
      <w:bookmarkStart w:id="17" w:name="_Toc230679756"/>
      <w:r w:rsidRPr="00C16CA7">
        <w:rPr>
          <w:lang w:val="es-ES"/>
        </w:rPr>
        <w:t>Relación con REST</w:t>
      </w:r>
      <w:bookmarkEnd w:id="17"/>
    </w:p>
    <w:p w14:paraId="73FBA2F9" w14:textId="77777777" w:rsidR="00FA6F20" w:rsidRPr="00C16CA7" w:rsidRDefault="00FA6F20" w:rsidP="00FA6F20">
      <w:pPr>
        <w:rPr>
          <w:lang w:val="es-ES"/>
        </w:rPr>
      </w:pPr>
      <w:r w:rsidRPr="00C16CA7">
        <w:rPr>
          <w:lang w:val="es-ES"/>
        </w:rPr>
        <w:t>UDDI estaba muy asociado a SOAP.</w:t>
      </w:r>
      <w:r>
        <w:rPr>
          <w:lang w:val="es-ES"/>
        </w:rPr>
        <w:t xml:space="preserve"> </w:t>
      </w:r>
      <w:r w:rsidRPr="00C16CA7">
        <w:rPr>
          <w:lang w:val="es-ES"/>
        </w:rPr>
        <w:t>REST normalmente no utiliza UDDI porque:</w:t>
      </w:r>
    </w:p>
    <w:p w14:paraId="17A83228" w14:textId="77777777" w:rsidR="00FA6F20" w:rsidRPr="00AE0F05" w:rsidRDefault="00FA6F20">
      <w:pPr>
        <w:pStyle w:val="Prrafodelista"/>
        <w:numPr>
          <w:ilvl w:val="0"/>
          <w:numId w:val="21"/>
        </w:numPr>
        <w:rPr>
          <w:lang w:val="es-ES"/>
        </w:rPr>
      </w:pPr>
      <w:r w:rsidRPr="00AE0F05">
        <w:rPr>
          <w:lang w:val="es-ES"/>
        </w:rPr>
        <w:t>REST busca simplicidad,</w:t>
      </w:r>
    </w:p>
    <w:p w14:paraId="2A98DA36" w14:textId="77777777" w:rsidR="00FA6F20" w:rsidRPr="00AE0F05" w:rsidRDefault="00FA6F20">
      <w:pPr>
        <w:pStyle w:val="Prrafodelista"/>
        <w:numPr>
          <w:ilvl w:val="0"/>
          <w:numId w:val="21"/>
        </w:numPr>
        <w:rPr>
          <w:lang w:val="es-ES"/>
        </w:rPr>
      </w:pPr>
      <w:r w:rsidRPr="00AE0F05">
        <w:rPr>
          <w:lang w:val="es-ES"/>
        </w:rPr>
        <w:t>no necesita contratos tan rígidos,</w:t>
      </w:r>
    </w:p>
    <w:p w14:paraId="44F80D81" w14:textId="77777777" w:rsidR="00FA6F20" w:rsidRPr="00AE0F05" w:rsidRDefault="00FA6F20">
      <w:pPr>
        <w:pStyle w:val="Prrafodelista"/>
        <w:numPr>
          <w:ilvl w:val="0"/>
          <w:numId w:val="21"/>
        </w:numPr>
        <w:rPr>
          <w:lang w:val="es-ES"/>
        </w:rPr>
      </w:pPr>
      <w:r w:rsidRPr="00AE0F05">
        <w:rPr>
          <w:lang w:val="es-ES"/>
        </w:rPr>
        <w:t>y suele utilizar documentación ligera como OpenAPI.</w:t>
      </w:r>
    </w:p>
    <w:p w14:paraId="7B2AD711" w14:textId="77777777" w:rsidR="00FA6F20" w:rsidRPr="00C16CA7" w:rsidRDefault="00FA6F20" w:rsidP="00BE06EB">
      <w:pPr>
        <w:pStyle w:val="Ttulo3"/>
        <w:spacing w:before="240" w:after="240" w:line="240" w:lineRule="auto"/>
        <w:rPr>
          <w:lang w:val="es-ES"/>
        </w:rPr>
      </w:pPr>
      <w:bookmarkStart w:id="18" w:name="_Toc230679757"/>
      <w:r w:rsidRPr="00C16CA7">
        <w:rPr>
          <w:lang w:val="es-ES"/>
        </w:rPr>
        <w:t>Idea clave para examen</w:t>
      </w:r>
      <w:bookmarkEnd w:id="18"/>
    </w:p>
    <w:p w14:paraId="358992C6" w14:textId="77777777" w:rsidR="00FA6F20" w:rsidRDefault="00FA6F20" w:rsidP="00FA6F20">
      <w:pPr>
        <w:rPr>
          <w:lang w:val="es-ES"/>
        </w:rPr>
      </w:pPr>
      <w:r w:rsidRPr="00C16CA7">
        <w:rPr>
          <w:lang w:val="es-ES"/>
        </w:rPr>
        <w:t>UDDI era un sistema basado en XML que permitía publicar, descubrir y localizar servicios web. Formaba parte del ecosistema SOAP junto con WSDL y SOAP, actuando como un directorio de servicios. Aunque fue impulsado por la industria, actualmente su uso público es muy reducido debido a la complejidad de estas arquitecturas y al auge de REST y APIs más simples.</w:t>
      </w:r>
    </w:p>
    <w:p w14:paraId="070853EB" w14:textId="77777777" w:rsidR="00BE06EB" w:rsidRPr="00C16CA7" w:rsidRDefault="00BE06EB" w:rsidP="00FA6F20">
      <w:pPr>
        <w:rPr>
          <w:lang w:val="es-ES"/>
        </w:rPr>
      </w:pPr>
    </w:p>
    <w:p w14:paraId="49886633" w14:textId="77777777" w:rsidR="00BE06EB" w:rsidRDefault="00BE06EB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s-ES"/>
        </w:rPr>
      </w:pPr>
      <w:r>
        <w:rPr>
          <w:lang w:val="es-ES"/>
        </w:rPr>
        <w:br w:type="page"/>
      </w:r>
    </w:p>
    <w:p w14:paraId="4FBD1691" w14:textId="3347189F" w:rsidR="00AD2855" w:rsidRPr="006A1E6F" w:rsidRDefault="00000000" w:rsidP="00BE06EB">
      <w:pPr>
        <w:pStyle w:val="Ttulo1"/>
        <w:spacing w:before="240" w:after="240" w:line="240" w:lineRule="auto"/>
        <w:ind w:left="431" w:hanging="431"/>
        <w:rPr>
          <w:lang w:val="es-ES"/>
        </w:rPr>
      </w:pPr>
      <w:bookmarkStart w:id="19" w:name="_Toc230679758"/>
      <w:r w:rsidRPr="006A1E6F">
        <w:rPr>
          <w:lang w:val="es-ES"/>
        </w:rPr>
        <w:lastRenderedPageBreak/>
        <w:t>REST</w:t>
      </w:r>
      <w:bookmarkEnd w:id="19"/>
    </w:p>
    <w:p w14:paraId="24179045" w14:textId="77777777" w:rsidR="00AD2855" w:rsidRDefault="00000000">
      <w:pPr>
        <w:rPr>
          <w:lang w:val="es-ES"/>
        </w:rPr>
      </w:pPr>
      <w:r w:rsidRPr="00C16CA7">
        <w:rPr>
          <w:lang w:val="es-ES"/>
        </w:rPr>
        <w:t>REST es un estilo arquitectónico orientado a recursos y normalmente utiliza HTTP y JSON.</w:t>
      </w:r>
    </w:p>
    <w:p w14:paraId="2CC6629C" w14:textId="6CB9E9B1" w:rsidR="00BE06EB" w:rsidRPr="00BE06EB" w:rsidRDefault="00BE06EB">
      <w:pPr>
        <w:rPr>
          <w:b/>
          <w:bCs/>
          <w:color w:val="EE0000"/>
          <w:lang w:val="es-ES"/>
        </w:rPr>
      </w:pPr>
      <w:r w:rsidRPr="00BE06EB">
        <w:rPr>
          <w:b/>
          <w:bCs/>
          <w:color w:val="EE0000"/>
          <w:lang w:val="es-ES"/>
        </w:rPr>
        <w:t>Se desarrolla en el siguiente tema</w:t>
      </w:r>
      <w:r>
        <w:rPr>
          <w:b/>
          <w:bCs/>
          <w:color w:val="EE0000"/>
          <w:lang w:val="es-ES"/>
        </w:rPr>
        <w:t>!!!</w:t>
      </w:r>
    </w:p>
    <w:p w14:paraId="37066781" w14:textId="27D920E1" w:rsidR="00AD2855" w:rsidRPr="006A1E6F" w:rsidRDefault="00000000" w:rsidP="00D576DB">
      <w:pPr>
        <w:pStyle w:val="Ttulo2"/>
        <w:spacing w:before="240" w:after="240" w:line="240" w:lineRule="auto"/>
        <w:ind w:left="578" w:hanging="578"/>
        <w:rPr>
          <w:lang w:val="es-ES"/>
        </w:rPr>
      </w:pPr>
      <w:bookmarkStart w:id="20" w:name="_Toc230679759"/>
      <w:r w:rsidRPr="006A1E6F">
        <w:rPr>
          <w:lang w:val="es-ES"/>
        </w:rPr>
        <w:t>SOAP vs REST</w:t>
      </w:r>
      <w:bookmarkEnd w:id="20"/>
    </w:p>
    <w:p w14:paraId="0BBDA1CC" w14:textId="77777777" w:rsidR="00AD2855" w:rsidRPr="00C16CA7" w:rsidRDefault="00000000">
      <w:pPr>
        <w:rPr>
          <w:lang w:val="es-ES"/>
        </w:rPr>
      </w:pPr>
      <w:r w:rsidRPr="00C16CA7">
        <w:rPr>
          <w:lang w:val="es-ES"/>
        </w:rPr>
        <w:t>SOAP es más rígido y pesado; REST es más ligero y flexible.</w:t>
      </w:r>
    </w:p>
    <w:p w14:paraId="04F4D219" w14:textId="4EDCB264" w:rsidR="00AD2855" w:rsidRPr="006A1E6F" w:rsidRDefault="00000000" w:rsidP="00D576DB">
      <w:pPr>
        <w:pStyle w:val="Ttulo2"/>
        <w:spacing w:before="240" w:after="240" w:line="240" w:lineRule="auto"/>
        <w:ind w:left="578" w:hanging="578"/>
        <w:rPr>
          <w:lang w:val="es-ES"/>
        </w:rPr>
      </w:pPr>
      <w:bookmarkStart w:id="21" w:name="_Toc230679760"/>
      <w:r w:rsidRPr="006A1E6F">
        <w:rPr>
          <w:lang w:val="es-ES"/>
        </w:rPr>
        <w:t>JSON y XML</w:t>
      </w:r>
      <w:bookmarkEnd w:id="21"/>
    </w:p>
    <w:p w14:paraId="3F2CCB65" w14:textId="77777777" w:rsidR="00AD2855" w:rsidRPr="00C16CA7" w:rsidRDefault="00000000">
      <w:pPr>
        <w:rPr>
          <w:lang w:val="es-ES"/>
        </w:rPr>
      </w:pPr>
      <w:r w:rsidRPr="00C16CA7">
        <w:rPr>
          <w:lang w:val="es-ES"/>
        </w:rPr>
        <w:t>XML fue dominante durante años; JSON es el formato más utilizado actualmente.</w:t>
      </w:r>
    </w:p>
    <w:p w14:paraId="3483B204" w14:textId="0E20E5A0" w:rsidR="00AD2855" w:rsidRPr="006A1E6F" w:rsidRDefault="00000000" w:rsidP="00D576DB">
      <w:pPr>
        <w:pStyle w:val="Ttulo2"/>
        <w:spacing w:before="240" w:after="240" w:line="240" w:lineRule="auto"/>
        <w:ind w:left="578" w:hanging="578"/>
        <w:rPr>
          <w:lang w:val="es-ES"/>
        </w:rPr>
      </w:pPr>
      <w:bookmarkStart w:id="22" w:name="_Toc230679761"/>
      <w:r w:rsidRPr="006A1E6F">
        <w:rPr>
          <w:lang w:val="es-ES"/>
        </w:rPr>
        <w:t>Arquitectura</w:t>
      </w:r>
      <w:r w:rsidR="00D576DB">
        <w:rPr>
          <w:lang w:val="es-ES"/>
        </w:rPr>
        <w:t xml:space="preserve"> servicios web</w:t>
      </w:r>
      <w:bookmarkEnd w:id="22"/>
    </w:p>
    <w:p w14:paraId="1ED6BE55" w14:textId="53DBCDD8" w:rsidR="00AD2855" w:rsidRPr="00C16CA7" w:rsidRDefault="00000000">
      <w:pPr>
        <w:rPr>
          <w:lang w:val="es-ES"/>
        </w:rPr>
      </w:pPr>
      <w:r w:rsidRPr="00C16CA7">
        <w:rPr>
          <w:lang w:val="es-ES"/>
        </w:rPr>
        <w:t>Los servicios web utilizan capas como transporte, descripción y descubrimiento.</w:t>
      </w:r>
      <w:r w:rsidR="00BE54FC">
        <w:rPr>
          <w:lang w:val="es-ES"/>
        </w:rPr>
        <w:t xml:space="preserve"> </w:t>
      </w:r>
      <w:r w:rsidRPr="00C16CA7">
        <w:rPr>
          <w:lang w:val="es-ES"/>
        </w:rPr>
        <w:t xml:space="preserve">WADL </w:t>
      </w:r>
      <w:r w:rsidR="00BE54FC">
        <w:rPr>
          <w:lang w:val="es-ES"/>
        </w:rPr>
        <w:t xml:space="preserve">es un </w:t>
      </w:r>
      <w:r w:rsidRPr="00C16CA7">
        <w:rPr>
          <w:lang w:val="es-ES"/>
        </w:rPr>
        <w:t>intent</w:t>
      </w:r>
      <w:r w:rsidR="00BE54FC">
        <w:rPr>
          <w:lang w:val="es-ES"/>
        </w:rPr>
        <w:t>o de</w:t>
      </w:r>
      <w:r w:rsidRPr="00C16CA7">
        <w:rPr>
          <w:lang w:val="es-ES"/>
        </w:rPr>
        <w:t xml:space="preserve"> describir servicios REST mediante XML.</w:t>
      </w:r>
    </w:p>
    <w:p w14:paraId="2F5074A2" w14:textId="604AA207" w:rsidR="00AD2855" w:rsidRPr="00C16CA7" w:rsidRDefault="00000000" w:rsidP="00D576DB">
      <w:pPr>
        <w:pStyle w:val="Ttulo2"/>
        <w:spacing w:after="240"/>
        <w:rPr>
          <w:lang w:val="es-ES"/>
        </w:rPr>
      </w:pPr>
      <w:bookmarkStart w:id="23" w:name="_Toc230679762"/>
      <w:r w:rsidRPr="00C16CA7">
        <w:rPr>
          <w:lang w:val="es-ES"/>
        </w:rPr>
        <w:t>Tecnologías actuales</w:t>
      </w:r>
      <w:bookmarkEnd w:id="23"/>
    </w:p>
    <w:p w14:paraId="3C9735B5" w14:textId="77777777" w:rsidR="00AD2855" w:rsidRPr="00C16CA7" w:rsidRDefault="00000000">
      <w:pPr>
        <w:rPr>
          <w:lang w:val="es-ES"/>
        </w:rPr>
      </w:pPr>
      <w:r w:rsidRPr="00C16CA7">
        <w:rPr>
          <w:lang w:val="es-ES"/>
        </w:rPr>
        <w:t>GraphQL, gRPC, Webhooks y MQTT son alternativas o complementos modernos.</w:t>
      </w:r>
    </w:p>
    <w:p w14:paraId="0FF425D7" w14:textId="710791A9" w:rsidR="00AD2855" w:rsidRPr="00C16CA7" w:rsidRDefault="00000000" w:rsidP="00D576DB">
      <w:pPr>
        <w:pStyle w:val="Ttulo2"/>
        <w:spacing w:after="240"/>
        <w:rPr>
          <w:lang w:val="es-ES"/>
        </w:rPr>
      </w:pPr>
      <w:bookmarkStart w:id="24" w:name="_Toc230679763"/>
      <w:r w:rsidRPr="00C16CA7">
        <w:rPr>
          <w:lang w:val="es-ES"/>
        </w:rPr>
        <w:t>Aplicación web vs servicio web</w:t>
      </w:r>
      <w:bookmarkEnd w:id="24"/>
    </w:p>
    <w:p w14:paraId="245C6EB7" w14:textId="77777777" w:rsidR="00AD2855" w:rsidRPr="00C16CA7" w:rsidRDefault="00000000">
      <w:pPr>
        <w:rPr>
          <w:lang w:val="es-ES"/>
        </w:rPr>
      </w:pPr>
      <w:r w:rsidRPr="00C16CA7">
        <w:rPr>
          <w:lang w:val="es-ES"/>
        </w:rPr>
        <w:t>Las aplicaciones web están orientadas a humanos; los servicios web a máquinas.</w:t>
      </w:r>
    </w:p>
    <w:p w14:paraId="09103282" w14:textId="23C25A51" w:rsidR="00AD2855" w:rsidRPr="00C16CA7" w:rsidRDefault="00000000" w:rsidP="00D576DB">
      <w:pPr>
        <w:pStyle w:val="Ttulo2"/>
        <w:spacing w:after="240"/>
        <w:rPr>
          <w:lang w:val="es-ES"/>
        </w:rPr>
      </w:pPr>
      <w:bookmarkStart w:id="25" w:name="_Toc230679764"/>
      <w:r w:rsidRPr="00C16CA7">
        <w:rPr>
          <w:lang w:val="es-ES"/>
        </w:rPr>
        <w:t>Herramientas</w:t>
      </w:r>
      <w:bookmarkEnd w:id="25"/>
    </w:p>
    <w:p w14:paraId="4D6E5867" w14:textId="77777777" w:rsidR="00AD2855" w:rsidRPr="00C16CA7" w:rsidRDefault="00000000">
      <w:pPr>
        <w:rPr>
          <w:lang w:val="es-ES"/>
        </w:rPr>
      </w:pPr>
      <w:r w:rsidRPr="00C16CA7">
        <w:rPr>
          <w:lang w:val="es-ES"/>
        </w:rPr>
        <w:t>Postman y Bruno son herramientas para probar APIs.</w:t>
      </w:r>
    </w:p>
    <w:p w14:paraId="1D424395" w14:textId="77777777" w:rsidR="00AD2855" w:rsidRPr="00C16CA7" w:rsidRDefault="00000000" w:rsidP="00D576DB">
      <w:pPr>
        <w:pStyle w:val="Ttulo2"/>
        <w:spacing w:after="240"/>
        <w:rPr>
          <w:lang w:val="es-ES"/>
        </w:rPr>
      </w:pPr>
      <w:bookmarkStart w:id="26" w:name="_Toc230679765"/>
      <w:r w:rsidRPr="00C16CA7">
        <w:rPr>
          <w:lang w:val="es-ES"/>
        </w:rPr>
        <w:t>18. Conclusión</w:t>
      </w:r>
      <w:bookmarkEnd w:id="26"/>
    </w:p>
    <w:p w14:paraId="12276EA4" w14:textId="77777777" w:rsidR="00AD2855" w:rsidRPr="00C16CA7" w:rsidRDefault="00000000">
      <w:pPr>
        <w:rPr>
          <w:lang w:val="es-ES"/>
        </w:rPr>
      </w:pPr>
      <w:r w:rsidRPr="00C16CA7">
        <w:rPr>
          <w:lang w:val="es-ES"/>
        </w:rPr>
        <w:t>Los servicios web son fundamentales para la integración de sistemas modernos.</w:t>
      </w:r>
    </w:p>
    <w:sectPr w:rsidR="00AD2855" w:rsidRPr="00C16CA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2483424"/>
    <w:multiLevelType w:val="hybridMultilevel"/>
    <w:tmpl w:val="30CC80E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2580D6F"/>
    <w:multiLevelType w:val="hybridMultilevel"/>
    <w:tmpl w:val="23EEEA3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4111CBD"/>
    <w:multiLevelType w:val="hybridMultilevel"/>
    <w:tmpl w:val="879C0BE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4991AC5"/>
    <w:multiLevelType w:val="hybridMultilevel"/>
    <w:tmpl w:val="7EBEA88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519467E"/>
    <w:multiLevelType w:val="hybridMultilevel"/>
    <w:tmpl w:val="1B14255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7655F70"/>
    <w:multiLevelType w:val="hybridMultilevel"/>
    <w:tmpl w:val="3296186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81D7B2A"/>
    <w:multiLevelType w:val="hybridMultilevel"/>
    <w:tmpl w:val="BC7A218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9471D6F"/>
    <w:multiLevelType w:val="hybridMultilevel"/>
    <w:tmpl w:val="D4F073E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A3B2003"/>
    <w:multiLevelType w:val="hybridMultilevel"/>
    <w:tmpl w:val="7630A4E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AAF1B47"/>
    <w:multiLevelType w:val="hybridMultilevel"/>
    <w:tmpl w:val="633EB9E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14D740A"/>
    <w:multiLevelType w:val="hybridMultilevel"/>
    <w:tmpl w:val="FFACFCB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6F72588"/>
    <w:multiLevelType w:val="hybridMultilevel"/>
    <w:tmpl w:val="351261A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91F7032"/>
    <w:multiLevelType w:val="hybridMultilevel"/>
    <w:tmpl w:val="F6DE631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EDF79CC"/>
    <w:multiLevelType w:val="hybridMultilevel"/>
    <w:tmpl w:val="D9A0543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1130047"/>
    <w:multiLevelType w:val="hybridMultilevel"/>
    <w:tmpl w:val="94423FE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947510A"/>
    <w:multiLevelType w:val="hybridMultilevel"/>
    <w:tmpl w:val="C0E0F59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37D7E1D"/>
    <w:multiLevelType w:val="hybridMultilevel"/>
    <w:tmpl w:val="EB90844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4B83495"/>
    <w:multiLevelType w:val="hybridMultilevel"/>
    <w:tmpl w:val="FEC0C82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732309F"/>
    <w:multiLevelType w:val="hybridMultilevel"/>
    <w:tmpl w:val="2090AD1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84A3219"/>
    <w:multiLevelType w:val="hybridMultilevel"/>
    <w:tmpl w:val="4C585A1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1CB4786"/>
    <w:multiLevelType w:val="hybridMultilevel"/>
    <w:tmpl w:val="500C2EF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C2A2600"/>
    <w:multiLevelType w:val="hybridMultilevel"/>
    <w:tmpl w:val="0446494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C424758"/>
    <w:multiLevelType w:val="hybridMultilevel"/>
    <w:tmpl w:val="88FA4CF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6F53702"/>
    <w:multiLevelType w:val="hybridMultilevel"/>
    <w:tmpl w:val="0E287ADA"/>
    <w:lvl w:ilvl="0" w:tplc="A0DEF6B4">
      <w:start w:val="1"/>
      <w:numFmt w:val="upp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59596F10"/>
    <w:multiLevelType w:val="hybridMultilevel"/>
    <w:tmpl w:val="064E2EE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9A60319"/>
    <w:multiLevelType w:val="hybridMultilevel"/>
    <w:tmpl w:val="EC06655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F9B0B0D"/>
    <w:multiLevelType w:val="hybridMultilevel"/>
    <w:tmpl w:val="2318D03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D64E90"/>
    <w:multiLevelType w:val="hybridMultilevel"/>
    <w:tmpl w:val="77A2DE2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01E30E6"/>
    <w:multiLevelType w:val="hybridMultilevel"/>
    <w:tmpl w:val="607CD9D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6FB7614"/>
    <w:multiLevelType w:val="hybridMultilevel"/>
    <w:tmpl w:val="622E105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B626108"/>
    <w:multiLevelType w:val="hybridMultilevel"/>
    <w:tmpl w:val="62C481B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E4B7D51"/>
    <w:multiLevelType w:val="hybridMultilevel"/>
    <w:tmpl w:val="9AF2C03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27C5E6A"/>
    <w:multiLevelType w:val="hybridMultilevel"/>
    <w:tmpl w:val="A43E67F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46929BB"/>
    <w:multiLevelType w:val="hybridMultilevel"/>
    <w:tmpl w:val="674AF38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66A0898"/>
    <w:multiLevelType w:val="hybridMultilevel"/>
    <w:tmpl w:val="B6A0ABE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A321BA0"/>
    <w:multiLevelType w:val="hybridMultilevel"/>
    <w:tmpl w:val="03E4BC1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AC06823"/>
    <w:multiLevelType w:val="hybridMultilevel"/>
    <w:tmpl w:val="82E2BD4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AE875C9"/>
    <w:multiLevelType w:val="multilevel"/>
    <w:tmpl w:val="0C0A0025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44" w15:restartNumberingAfterBreak="0">
    <w:nsid w:val="7FA660CC"/>
    <w:multiLevelType w:val="hybridMultilevel"/>
    <w:tmpl w:val="91FE579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15675733">
    <w:abstractNumId w:val="5"/>
  </w:num>
  <w:num w:numId="2" w16cid:durableId="2036729250">
    <w:abstractNumId w:val="3"/>
  </w:num>
  <w:num w:numId="3" w16cid:durableId="1328559320">
    <w:abstractNumId w:val="2"/>
  </w:num>
  <w:num w:numId="4" w16cid:durableId="1947615565">
    <w:abstractNumId w:val="4"/>
  </w:num>
  <w:num w:numId="5" w16cid:durableId="1248802253">
    <w:abstractNumId w:val="1"/>
  </w:num>
  <w:num w:numId="6" w16cid:durableId="1358433808">
    <w:abstractNumId w:val="0"/>
  </w:num>
  <w:num w:numId="7" w16cid:durableId="1500080015">
    <w:abstractNumId w:val="19"/>
  </w:num>
  <w:num w:numId="8" w16cid:durableId="1168442960">
    <w:abstractNumId w:val="34"/>
  </w:num>
  <w:num w:numId="9" w16cid:durableId="1411007367">
    <w:abstractNumId w:val="31"/>
  </w:num>
  <w:num w:numId="10" w16cid:durableId="894586307">
    <w:abstractNumId w:val="36"/>
  </w:num>
  <w:num w:numId="11" w16cid:durableId="531845168">
    <w:abstractNumId w:val="12"/>
  </w:num>
  <w:num w:numId="12" w16cid:durableId="758335546">
    <w:abstractNumId w:val="20"/>
  </w:num>
  <w:num w:numId="13" w16cid:durableId="1750270972">
    <w:abstractNumId w:val="16"/>
  </w:num>
  <w:num w:numId="14" w16cid:durableId="1802068392">
    <w:abstractNumId w:val="22"/>
  </w:num>
  <w:num w:numId="15" w16cid:durableId="1401556350">
    <w:abstractNumId w:val="26"/>
  </w:num>
  <w:num w:numId="16" w16cid:durableId="148714785">
    <w:abstractNumId w:val="35"/>
  </w:num>
  <w:num w:numId="17" w16cid:durableId="378667454">
    <w:abstractNumId w:val="44"/>
  </w:num>
  <w:num w:numId="18" w16cid:durableId="1561744065">
    <w:abstractNumId w:val="15"/>
  </w:num>
  <w:num w:numId="19" w16cid:durableId="1894928431">
    <w:abstractNumId w:val="30"/>
  </w:num>
  <w:num w:numId="20" w16cid:durableId="108553556">
    <w:abstractNumId w:val="14"/>
  </w:num>
  <w:num w:numId="21" w16cid:durableId="1172380970">
    <w:abstractNumId w:val="10"/>
  </w:num>
  <w:num w:numId="22" w16cid:durableId="222523255">
    <w:abstractNumId w:val="43"/>
  </w:num>
  <w:num w:numId="23" w16cid:durableId="1362511802">
    <w:abstractNumId w:val="42"/>
  </w:num>
  <w:num w:numId="24" w16cid:durableId="656618385">
    <w:abstractNumId w:val="41"/>
  </w:num>
  <w:num w:numId="25" w16cid:durableId="1529610416">
    <w:abstractNumId w:val="6"/>
  </w:num>
  <w:num w:numId="26" w16cid:durableId="894197924">
    <w:abstractNumId w:val="29"/>
  </w:num>
  <w:num w:numId="27" w16cid:durableId="1508901561">
    <w:abstractNumId w:val="23"/>
  </w:num>
  <w:num w:numId="28" w16cid:durableId="1180118759">
    <w:abstractNumId w:val="11"/>
  </w:num>
  <w:num w:numId="29" w16cid:durableId="1692342738">
    <w:abstractNumId w:val="27"/>
  </w:num>
  <w:num w:numId="30" w16cid:durableId="19212162">
    <w:abstractNumId w:val="32"/>
  </w:num>
  <w:num w:numId="31" w16cid:durableId="956176506">
    <w:abstractNumId w:val="25"/>
  </w:num>
  <w:num w:numId="32" w16cid:durableId="835191175">
    <w:abstractNumId w:val="24"/>
  </w:num>
  <w:num w:numId="33" w16cid:durableId="1797480791">
    <w:abstractNumId w:val="13"/>
  </w:num>
  <w:num w:numId="34" w16cid:durableId="777875830">
    <w:abstractNumId w:val="7"/>
  </w:num>
  <w:num w:numId="35" w16cid:durableId="1030565640">
    <w:abstractNumId w:val="40"/>
  </w:num>
  <w:num w:numId="36" w16cid:durableId="991369677">
    <w:abstractNumId w:val="39"/>
  </w:num>
  <w:num w:numId="37" w16cid:durableId="71902798">
    <w:abstractNumId w:val="21"/>
  </w:num>
  <w:num w:numId="38" w16cid:durableId="1795253751">
    <w:abstractNumId w:val="8"/>
  </w:num>
  <w:num w:numId="39" w16cid:durableId="2143884280">
    <w:abstractNumId w:val="28"/>
  </w:num>
  <w:num w:numId="40" w16cid:durableId="194538699">
    <w:abstractNumId w:val="38"/>
  </w:num>
  <w:num w:numId="41" w16cid:durableId="503863617">
    <w:abstractNumId w:val="33"/>
  </w:num>
  <w:num w:numId="42" w16cid:durableId="317269704">
    <w:abstractNumId w:val="9"/>
  </w:num>
  <w:num w:numId="43" w16cid:durableId="932738680">
    <w:abstractNumId w:val="18"/>
  </w:num>
  <w:num w:numId="44" w16cid:durableId="883640921">
    <w:abstractNumId w:val="37"/>
  </w:num>
  <w:num w:numId="45" w16cid:durableId="1792943443">
    <w:abstractNumId w:val="17"/>
  </w:num>
  <w:numIdMacAtCleanup w:val="4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7CC2"/>
    <w:rsid w:val="0006063C"/>
    <w:rsid w:val="0015074B"/>
    <w:rsid w:val="0029639D"/>
    <w:rsid w:val="00326F90"/>
    <w:rsid w:val="00367424"/>
    <w:rsid w:val="006A1E6F"/>
    <w:rsid w:val="00742276"/>
    <w:rsid w:val="00A5611E"/>
    <w:rsid w:val="00AA1D8D"/>
    <w:rsid w:val="00AD2855"/>
    <w:rsid w:val="00AE0F05"/>
    <w:rsid w:val="00B10C5B"/>
    <w:rsid w:val="00B17DFF"/>
    <w:rsid w:val="00B47730"/>
    <w:rsid w:val="00BE06EB"/>
    <w:rsid w:val="00BE54FC"/>
    <w:rsid w:val="00C16CA7"/>
    <w:rsid w:val="00C410FE"/>
    <w:rsid w:val="00CB0664"/>
    <w:rsid w:val="00D576DB"/>
    <w:rsid w:val="00D9572C"/>
    <w:rsid w:val="00E2452C"/>
    <w:rsid w:val="00EC61A6"/>
    <w:rsid w:val="00FA6F2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CDCF15A"/>
  <w14:defaultImageDpi w14:val="300"/>
  <w15:docId w15:val="{F789FE96-E939-404C-A2AC-07B3F35713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numPr>
        <w:numId w:val="22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numPr>
        <w:ilvl w:val="1"/>
        <w:numId w:val="22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numPr>
        <w:ilvl w:val="2"/>
        <w:numId w:val="22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numPr>
        <w:ilvl w:val="3"/>
        <w:numId w:val="22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numPr>
        <w:ilvl w:val="4"/>
        <w:numId w:val="22"/>
      </w:numPr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numPr>
        <w:ilvl w:val="5"/>
        <w:numId w:val="22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numPr>
        <w:ilvl w:val="6"/>
        <w:numId w:val="22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numPr>
        <w:ilvl w:val="7"/>
        <w:numId w:val="22"/>
      </w:numPr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numPr>
        <w:ilvl w:val="8"/>
        <w:numId w:val="22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BE54FC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BE54FC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BE54FC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BE54F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856</TotalTime>
  <Pages>12</Pages>
  <Words>2106</Words>
  <Characters>11584</Characters>
  <Application>Microsoft Office Word</Application>
  <DocSecurity>0</DocSecurity>
  <Lines>96</Lines>
  <Paragraphs>27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13663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Julio Joana Iglesias</cp:lastModifiedBy>
  <cp:revision>8</cp:revision>
  <dcterms:created xsi:type="dcterms:W3CDTF">2026-05-22T07:06:00Z</dcterms:created>
  <dcterms:modified xsi:type="dcterms:W3CDTF">2026-05-26T07:22:00Z</dcterms:modified>
  <cp:category/>
</cp:coreProperties>
</file>